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D0B5" w14:textId="77777777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বরাবর</w:t>
      </w:r>
      <w:proofErr w:type="spellEnd"/>
      <w:r w:rsidRPr="002C28C6">
        <w:t>,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রেজিস্ট্রার</w:t>
      </w:r>
      <w:proofErr w:type="spellEnd"/>
      <w:r w:rsidRPr="002C28C6">
        <w:t>,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বরেন্দ্র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বিশ্ববিদ্যালয়</w:t>
      </w:r>
      <w:proofErr w:type="spellEnd"/>
      <w:r w:rsidRPr="002C28C6">
        <w:t>,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পবা</w:t>
      </w:r>
      <w:proofErr w:type="spellEnd"/>
      <w:r w:rsidRPr="002C28C6">
        <w:t xml:space="preserve">, </w:t>
      </w:r>
      <w:proofErr w:type="spellStart"/>
      <w:r w:rsidRPr="002C28C6">
        <w:rPr>
          <w:rFonts w:ascii="Nirmala UI" w:hAnsi="Nirmala UI" w:cs="Nirmala UI"/>
        </w:rPr>
        <w:t>রাজশাহী</w:t>
      </w:r>
      <w:proofErr w:type="spellEnd"/>
      <w:r w:rsidRPr="002C28C6">
        <w:rPr>
          <w:rFonts w:ascii="Nirmala UI" w:hAnsi="Nirmala UI" w:cs="Nirmala UI"/>
        </w:rPr>
        <w:t>।</w:t>
      </w:r>
    </w:p>
    <w:p w14:paraId="55AE7656" w14:textId="77777777" w:rsidR="00DA3D75" w:rsidRPr="002C28C6" w:rsidRDefault="00DA3D75" w:rsidP="00DA3D75">
      <w:pPr>
        <w:pStyle w:val="NormalWeb"/>
      </w:pP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বিষয়</w:t>
      </w:r>
      <w:proofErr w:type="spellEnd"/>
      <w:r w:rsidRPr="002C28C6">
        <w:rPr>
          <w:rStyle w:val="Strong"/>
          <w:b w:val="0"/>
          <w:bCs w:val="0"/>
        </w:rPr>
        <w:t>: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ইসলামিক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সেমিনার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আয়োজনের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অনুমতি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ও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সার্বিক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সহযোগিতা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প্রার্থনা</w:t>
      </w:r>
      <w:proofErr w:type="spellEnd"/>
      <w:r w:rsidRPr="002C28C6">
        <w:rPr>
          <w:rFonts w:ascii="Nirmala UI" w:hAnsi="Nirmala UI" w:cs="Nirmala UI"/>
        </w:rPr>
        <w:t>।</w:t>
      </w:r>
    </w:p>
    <w:p w14:paraId="20FE9F21" w14:textId="77777777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জনাব</w:t>
      </w:r>
      <w:proofErr w:type="spellEnd"/>
      <w:r w:rsidRPr="002C28C6">
        <w:t>,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বিনীত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নিবেদন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এই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যে</w:t>
      </w:r>
      <w:proofErr w:type="spellEnd"/>
      <w:r w:rsidRPr="002C28C6">
        <w:t xml:space="preserve">, </w:t>
      </w:r>
      <w:proofErr w:type="spellStart"/>
      <w:r w:rsidRPr="002C28C6">
        <w:rPr>
          <w:rFonts w:ascii="Nirmala UI" w:hAnsi="Nirmala UI" w:cs="Nirmala UI"/>
        </w:rPr>
        <w:t>আমরা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বরেন্দ্র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বিশ্ববিদ্যালয়ের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বিভিন্ন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বিভাগের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শিক্ষার্থীবৃন্দের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উদ্যোগে</w:t>
      </w:r>
      <w:proofErr w:type="spellEnd"/>
      <w:r w:rsidRPr="002C28C6">
        <w:t xml:space="preserve"> </w:t>
      </w:r>
      <w:r w:rsidRPr="002C28C6">
        <w:rPr>
          <w:rStyle w:val="Strong"/>
        </w:rPr>
        <w:t>“</w:t>
      </w:r>
      <w:proofErr w:type="spellStart"/>
      <w:r w:rsidRPr="002C28C6">
        <w:rPr>
          <w:rStyle w:val="Strong"/>
          <w:rFonts w:ascii="Nirmala UI" w:hAnsi="Nirmala UI" w:cs="Nirmala UI"/>
        </w:rPr>
        <w:t>ইসলামের</w:t>
      </w:r>
      <w:proofErr w:type="spellEnd"/>
      <w:r w:rsidRPr="002C28C6">
        <w:rPr>
          <w:rStyle w:val="Strong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</w:rPr>
        <w:t>আলোকে</w:t>
      </w:r>
      <w:proofErr w:type="spellEnd"/>
      <w:r w:rsidRPr="002C28C6">
        <w:rPr>
          <w:rStyle w:val="Strong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</w:rPr>
        <w:t>বিশ্ববিদ্যালয়</w:t>
      </w:r>
      <w:proofErr w:type="spellEnd"/>
      <w:r w:rsidRPr="002C28C6">
        <w:rPr>
          <w:rStyle w:val="Strong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</w:rPr>
        <w:t>জীবন</w:t>
      </w:r>
      <w:proofErr w:type="spellEnd"/>
      <w:r w:rsidRPr="002C28C6">
        <w:rPr>
          <w:rStyle w:val="Strong"/>
        </w:rPr>
        <w:t>”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শীর্ষক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একটি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ইসলামিক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সেমিনার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আয়োজনের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পরিকল্পনা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গ্রহণ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করেছি</w:t>
      </w:r>
      <w:proofErr w:type="spellEnd"/>
      <w:r w:rsidRPr="002C28C6">
        <w:rPr>
          <w:rFonts w:ascii="Nirmala UI" w:hAnsi="Nirmala UI" w:cs="Nirmala UI"/>
        </w:rPr>
        <w:t>।</w:t>
      </w:r>
    </w:p>
    <w:p w14:paraId="632B7F51" w14:textId="77777777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সেমিনারটির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মূল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উদ্দেশ্য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বিশ্ববিদ্যালয়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শিক্ষার্থীদের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নৈতিক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মূল্যবোধ</w:t>
      </w:r>
      <w:proofErr w:type="spellEnd"/>
      <w:r w:rsidRPr="002C28C6">
        <w:t xml:space="preserve">, </w:t>
      </w:r>
      <w:proofErr w:type="spellStart"/>
      <w:r w:rsidRPr="002C28C6">
        <w:rPr>
          <w:rFonts w:ascii="Nirmala UI" w:hAnsi="Nirmala UI" w:cs="Nirmala UI"/>
        </w:rPr>
        <w:t>আদর্শবান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চরিত্র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গঠনে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উদ্বুদ্ধ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এবং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ইসলামি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শিক্ষার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আলোকে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একজন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সৎ</w:t>
      </w:r>
      <w:r w:rsidRPr="002C28C6">
        <w:t xml:space="preserve">, </w:t>
      </w:r>
      <w:proofErr w:type="spellStart"/>
      <w:r w:rsidRPr="002C28C6">
        <w:rPr>
          <w:rFonts w:ascii="Nirmala UI" w:hAnsi="Nirmala UI" w:cs="Nirmala UI"/>
        </w:rPr>
        <w:t>সচেতন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ও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দায়িত্ববান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নাগরিক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হিসেবে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গড়ে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তুলতে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উৎসাহিত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করা</w:t>
      </w:r>
      <w:proofErr w:type="spellEnd"/>
      <w:r w:rsidRPr="002C28C6">
        <w:rPr>
          <w:rFonts w:ascii="Nirmala UI" w:hAnsi="Nirmala UI" w:cs="Nirmala UI"/>
        </w:rPr>
        <w:t>।</w:t>
      </w:r>
    </w:p>
    <w:p w14:paraId="16C02776" w14:textId="4F4493AF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সেমিনারটি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সম্ভাব্য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তারিখ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আগামী</w:t>
      </w:r>
      <w:proofErr w:type="spellEnd"/>
      <w:r w:rsidRPr="002C28C6">
        <w:t xml:space="preserve"> </w:t>
      </w:r>
      <w:r w:rsidRPr="002C28C6">
        <w:rPr>
          <w:rStyle w:val="Strong"/>
          <w:rFonts w:ascii="Nirmala UI" w:hAnsi="Nirmala UI" w:cs="Nirmala UI"/>
          <w:b w:val="0"/>
          <w:bCs w:val="0"/>
        </w:rPr>
        <w:t>২৪শে</w:t>
      </w:r>
      <w:r w:rsidRPr="002C28C6">
        <w:rPr>
          <w:rStyle w:val="Strong"/>
          <w:b w:val="0"/>
          <w:bCs w:val="0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আগস্ট</w:t>
      </w:r>
      <w:proofErr w:type="spellEnd"/>
      <w:r w:rsidRPr="002C28C6">
        <w:rPr>
          <w:rStyle w:val="Strong"/>
          <w:b w:val="0"/>
          <w:bCs w:val="0"/>
        </w:rPr>
        <w:t xml:space="preserve"> </w:t>
      </w:r>
      <w:r w:rsidRPr="002C28C6">
        <w:rPr>
          <w:rStyle w:val="Strong"/>
          <w:rFonts w:ascii="Nirmala UI" w:hAnsi="Nirmala UI" w:cs="Nirmala UI"/>
          <w:b w:val="0"/>
          <w:bCs w:val="0"/>
        </w:rPr>
        <w:t>২০২৫</w:t>
      </w:r>
      <w:r w:rsidRPr="002C28C6">
        <w:rPr>
          <w:rStyle w:val="Strong"/>
          <w:b w:val="0"/>
          <w:bCs w:val="0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ইং</w:t>
      </w:r>
      <w:proofErr w:type="spellEnd"/>
      <w:r w:rsidRPr="002C28C6">
        <w:rPr>
          <w:rStyle w:val="Strong"/>
          <w:b w:val="0"/>
          <w:bCs w:val="0"/>
        </w:rPr>
        <w:t xml:space="preserve"> (</w:t>
      </w: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রবিবার</w:t>
      </w:r>
      <w:proofErr w:type="spellEnd"/>
      <w:r w:rsidRPr="002C28C6">
        <w:rPr>
          <w:rStyle w:val="Strong"/>
          <w:b w:val="0"/>
          <w:bCs w:val="0"/>
        </w:rPr>
        <w:t>)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অডিটোরিয়াম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হলে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সকাল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৯</w:t>
      </w:r>
      <w:r w:rsidRPr="002C28C6">
        <w:t>:</w:t>
      </w:r>
      <w:r w:rsidRPr="002C28C6">
        <w:rPr>
          <w:rFonts w:ascii="Nirmala UI" w:hAnsi="Nirmala UI" w:cs="Nirmala UI"/>
        </w:rPr>
        <w:t>৩০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টা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থেকে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দুপুর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১</w:t>
      </w:r>
      <w:r w:rsidRPr="002C28C6">
        <w:t>:</w:t>
      </w:r>
      <w:r w:rsidRPr="002C28C6">
        <w:rPr>
          <w:rFonts w:ascii="Nirmala UI" w:hAnsi="Nirmala UI" w:cs="Nirmala UI"/>
        </w:rPr>
        <w:t>৩০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টা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পর্যন্ত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আয়োজন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প্রস্তাব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করছি</w:t>
      </w:r>
      <w:proofErr w:type="spellEnd"/>
      <w:r w:rsidRPr="002C28C6">
        <w:rPr>
          <w:rFonts w:ascii="Nirmala UI" w:hAnsi="Nirmala UI" w:cs="Nirmala UI"/>
        </w:rPr>
        <w:t>।</w:t>
      </w:r>
      <w:r w:rsidRPr="002C28C6">
        <w:t xml:space="preserve"> </w:t>
      </w:r>
      <w:r w:rsidRPr="002C28C6">
        <w:rPr>
          <w:rFonts w:ascii="Nirmala UI" w:hAnsi="Nirmala UI" w:cs="Nirmala UI"/>
        </w:rPr>
        <w:t>এই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প্রোগ্রাম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বাবদ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মোট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খরচ</w:t>
      </w:r>
      <w:proofErr w:type="spellEnd"/>
      <w:r w:rsidRPr="002C28C6">
        <w:t xml:space="preserve"> </w:t>
      </w:r>
      <w:r w:rsidRPr="002C28C6">
        <w:rPr>
          <w:rStyle w:val="Strong"/>
          <w:rFonts w:ascii="Nirmala UI" w:hAnsi="Nirmala UI" w:cs="Nirmala UI"/>
          <w:b w:val="0"/>
          <w:bCs w:val="0"/>
        </w:rPr>
        <w:t>৯৬</w:t>
      </w:r>
      <w:r w:rsidRPr="002C28C6">
        <w:rPr>
          <w:rStyle w:val="Strong"/>
          <w:b w:val="0"/>
          <w:bCs w:val="0"/>
        </w:rPr>
        <w:t>,</w:t>
      </w:r>
      <w:r w:rsidRPr="002C28C6">
        <w:rPr>
          <w:rStyle w:val="Strong"/>
          <w:rFonts w:ascii="Nirmala UI" w:hAnsi="Nirmala UI" w:cs="Nirmala UI"/>
          <w:b w:val="0"/>
          <w:bCs w:val="0"/>
        </w:rPr>
        <w:t>৩০০</w:t>
      </w:r>
      <w:r w:rsidRPr="002C28C6">
        <w:rPr>
          <w:rStyle w:val="Strong"/>
          <w:b w:val="0"/>
          <w:bCs w:val="0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টাকা</w:t>
      </w:r>
      <w:proofErr w:type="spellEnd"/>
      <w:r w:rsidRPr="002C28C6">
        <w:t xml:space="preserve">, </w:t>
      </w:r>
      <w:proofErr w:type="spellStart"/>
      <w:r w:rsidRPr="002C28C6">
        <w:rPr>
          <w:rFonts w:ascii="Nirmala UI" w:hAnsi="Nirmala UI" w:cs="Nirmala UI"/>
        </w:rPr>
        <w:t>যার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মধ্যে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রেজিস্ট্রেশন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থেকে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প্রাপ্ত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আয়</w:t>
      </w:r>
      <w:proofErr w:type="spellEnd"/>
      <w:r w:rsidRPr="002C28C6">
        <w:t xml:space="preserve"> </w:t>
      </w:r>
      <w:r w:rsidRPr="002C28C6">
        <w:rPr>
          <w:rStyle w:val="Strong"/>
          <w:rFonts w:ascii="Nirmala UI" w:hAnsi="Nirmala UI" w:cs="Nirmala UI"/>
          <w:b w:val="0"/>
          <w:bCs w:val="0"/>
        </w:rPr>
        <w:t>৫০</w:t>
      </w:r>
      <w:r w:rsidRPr="002C28C6">
        <w:rPr>
          <w:rStyle w:val="Strong"/>
          <w:b w:val="0"/>
          <w:bCs w:val="0"/>
        </w:rPr>
        <w:t>,</w:t>
      </w:r>
      <w:r w:rsidRPr="002C28C6">
        <w:rPr>
          <w:rStyle w:val="Strong"/>
          <w:rFonts w:ascii="Nirmala UI" w:hAnsi="Nirmala UI" w:cs="Nirmala UI"/>
          <w:b w:val="0"/>
          <w:bCs w:val="0"/>
        </w:rPr>
        <w:t>০০০</w:t>
      </w:r>
      <w:r w:rsidRPr="002C28C6">
        <w:rPr>
          <w:rStyle w:val="Strong"/>
          <w:b w:val="0"/>
          <w:bCs w:val="0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টাকা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এবং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অবশিষ্ট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ঘাটতি</w:t>
      </w:r>
      <w:proofErr w:type="spellEnd"/>
      <w:r w:rsidRPr="002C28C6">
        <w:t xml:space="preserve"> </w:t>
      </w:r>
      <w:r w:rsidRPr="002C28C6">
        <w:rPr>
          <w:rStyle w:val="Strong"/>
          <w:rFonts w:ascii="Nirmala UI" w:hAnsi="Nirmala UI" w:cs="Nirmala UI"/>
          <w:b w:val="0"/>
          <w:bCs w:val="0"/>
        </w:rPr>
        <w:t>৪৬</w:t>
      </w:r>
      <w:r w:rsidRPr="002C28C6">
        <w:rPr>
          <w:rStyle w:val="Strong"/>
          <w:b w:val="0"/>
          <w:bCs w:val="0"/>
        </w:rPr>
        <w:t>,</w:t>
      </w:r>
      <w:r w:rsidR="0091096F" w:rsidRPr="002C28C6">
        <w:rPr>
          <w:rStyle w:val="Strong"/>
          <w:rFonts w:ascii="Nirmala UI" w:hAnsi="Nirmala UI" w:cs="Nirmala UI"/>
          <w:b w:val="0"/>
          <w:bCs w:val="0"/>
        </w:rPr>
        <w:t>৩০০</w:t>
      </w:r>
      <w:r w:rsidRPr="002C28C6">
        <w:rPr>
          <w:rStyle w:val="Strong"/>
          <w:b w:val="0"/>
          <w:bCs w:val="0"/>
        </w:rPr>
        <w:t xml:space="preserve"> </w:t>
      </w:r>
      <w:proofErr w:type="spellStart"/>
      <w:r w:rsidRPr="002C28C6">
        <w:rPr>
          <w:rStyle w:val="Strong"/>
          <w:rFonts w:ascii="Nirmala UI" w:hAnsi="Nirmala UI" w:cs="Nirmala UI"/>
          <w:b w:val="0"/>
          <w:bCs w:val="0"/>
        </w:rPr>
        <w:t>টাকা</w:t>
      </w:r>
      <w:proofErr w:type="spellEnd"/>
      <w:r w:rsidRPr="002C28C6">
        <w:rPr>
          <w:rFonts w:ascii="Nirmala UI" w:hAnsi="Nirmala UI" w:cs="Nirmala UI"/>
          <w:b/>
          <w:bCs/>
        </w:rPr>
        <w:t>।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সেমিনারটি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সফলভাবে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সম্পন্ন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জন্য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উক্ত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ঘাটতি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পূরণের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প্রয়োজনীয়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আর্থিক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সহযোগিতা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প্রদানের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জন্য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অনুরোধ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করছি</w:t>
      </w:r>
      <w:proofErr w:type="spellEnd"/>
      <w:r w:rsidRPr="002C28C6">
        <w:rPr>
          <w:rFonts w:ascii="Nirmala UI" w:hAnsi="Nirmala UI" w:cs="Nirmala UI"/>
        </w:rPr>
        <w:t>।</w:t>
      </w:r>
    </w:p>
    <w:p w14:paraId="64B695F5" w14:textId="77777777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আমরা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বিশ্ববিদ্যালয়ের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সকল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নীতি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ও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নির্দেশিকা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মেনে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অনুষ্ঠানটি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সম্পন্ন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প্রতিশ্রুতি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দিচ্ছি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এবং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বিশ্বাস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করি</w:t>
      </w:r>
      <w:proofErr w:type="spellEnd"/>
      <w:r w:rsidRPr="002C28C6">
        <w:t xml:space="preserve">, </w:t>
      </w:r>
      <w:r w:rsidRPr="002C28C6">
        <w:rPr>
          <w:rFonts w:ascii="Nirmala UI" w:hAnsi="Nirmala UI" w:cs="Nirmala UI"/>
        </w:rPr>
        <w:t>এ</w:t>
      </w:r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ধরনের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অনুষ্ঠান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শিক্ষার্থীদের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মধ্যে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ইতিবাচক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পরিবর্তন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আনতে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গুরুত্বপূর্ণ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ভূমিকা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রাখবে</w:t>
      </w:r>
      <w:proofErr w:type="spellEnd"/>
      <w:r w:rsidRPr="002C28C6">
        <w:rPr>
          <w:rFonts w:ascii="Nirmala UI" w:hAnsi="Nirmala UI" w:cs="Nirmala UI"/>
        </w:rPr>
        <w:t>।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অতএব</w:t>
      </w:r>
      <w:proofErr w:type="spellEnd"/>
      <w:r w:rsidRPr="002C28C6">
        <w:t xml:space="preserve">, </w:t>
      </w:r>
      <w:proofErr w:type="spellStart"/>
      <w:r w:rsidRPr="002C28C6">
        <w:rPr>
          <w:rFonts w:ascii="Nirmala UI" w:hAnsi="Nirmala UI" w:cs="Nirmala UI"/>
        </w:rPr>
        <w:t>উক্ত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সেমিনার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আয়োজনের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জন্য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বিশ্ববিদ্যালয়ের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অডিটোরিয়াম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বরাদ্দসহ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প্রয়োজনীয়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সার্বিক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সহযোগিতা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কামনা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করছি</w:t>
      </w:r>
      <w:proofErr w:type="spellEnd"/>
      <w:r w:rsidRPr="002C28C6">
        <w:rPr>
          <w:rFonts w:ascii="Nirmala UI" w:hAnsi="Nirmala UI" w:cs="Nirmala UI"/>
        </w:rPr>
        <w:t>।</w:t>
      </w:r>
    </w:p>
    <w:p w14:paraId="4BA3CBC5" w14:textId="34F46274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বিনীত</w:t>
      </w:r>
      <w:proofErr w:type="spellEnd"/>
      <w:r w:rsidRPr="002C28C6">
        <w:t>,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শিক্ষার্থীদের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পক্ষে</w:t>
      </w:r>
      <w:proofErr w:type="spellEnd"/>
      <w:r w:rsidRPr="002C28C6">
        <w:t>,</w:t>
      </w:r>
    </w:p>
    <w:p w14:paraId="616B2D12" w14:textId="77777777" w:rsidR="0001768F" w:rsidRPr="002C28C6" w:rsidRDefault="0001768F" w:rsidP="00DA3D75">
      <w:pPr>
        <w:pStyle w:val="NormalWeb"/>
      </w:pPr>
    </w:p>
    <w:p w14:paraId="65CD1064" w14:textId="77777777" w:rsidR="00DA3D75" w:rsidRPr="002C28C6" w:rsidRDefault="00DA3D75" w:rsidP="00DA3D75">
      <w:pPr>
        <w:pStyle w:val="NormalWeb"/>
      </w:pPr>
      <w:proofErr w:type="spellStart"/>
      <w:r w:rsidRPr="002C28C6">
        <w:rPr>
          <w:rFonts w:ascii="Nirmala UI" w:hAnsi="Nirmala UI" w:cs="Nirmala UI"/>
        </w:rPr>
        <w:t>মোঃ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বোরহান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উদ্দিন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আশিক</w:t>
      </w:r>
      <w:proofErr w:type="spellEnd"/>
      <w:r w:rsidRPr="002C28C6">
        <w:br/>
      </w:r>
      <w:proofErr w:type="spellStart"/>
      <w:r w:rsidRPr="002C28C6">
        <w:rPr>
          <w:rFonts w:ascii="Nirmala UI" w:hAnsi="Nirmala UI" w:cs="Nirmala UI"/>
        </w:rPr>
        <w:t>আইডিঃ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২২৩৩১১১৬১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বিভাগঃ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সিএসই</w:t>
      </w:r>
      <w:proofErr w:type="spellEnd"/>
      <w:r w:rsidRPr="002C28C6">
        <w:br/>
      </w:r>
      <w:proofErr w:type="spellStart"/>
      <w:r w:rsidRPr="002C28C6">
        <w:rPr>
          <w:rFonts w:ascii="Nirmala UI" w:hAnsi="Nirmala UI" w:cs="Nirmala UI"/>
        </w:rPr>
        <w:t>মোবাইলঃ</w:t>
      </w:r>
      <w:proofErr w:type="spellEnd"/>
      <w:r w:rsidRPr="002C28C6">
        <w:t xml:space="preserve"> </w:t>
      </w:r>
      <w:r w:rsidRPr="002C28C6">
        <w:rPr>
          <w:rFonts w:ascii="Nirmala UI" w:hAnsi="Nirmala UI" w:cs="Nirmala UI"/>
        </w:rPr>
        <w:t>০১৫২১৫০৬৫৪২</w:t>
      </w:r>
      <w:r w:rsidRPr="002C28C6">
        <w:br/>
      </w:r>
      <w:proofErr w:type="spellStart"/>
      <w:r w:rsidRPr="002C28C6">
        <w:rPr>
          <w:rFonts w:ascii="Nirmala UI" w:hAnsi="Nirmala UI" w:cs="Nirmala UI"/>
        </w:rPr>
        <w:t>বরেন্দ্র</w:t>
      </w:r>
      <w:proofErr w:type="spellEnd"/>
      <w:r w:rsidRPr="002C28C6">
        <w:t xml:space="preserve"> </w:t>
      </w:r>
      <w:proofErr w:type="spellStart"/>
      <w:r w:rsidRPr="002C28C6">
        <w:rPr>
          <w:rFonts w:ascii="Nirmala UI" w:hAnsi="Nirmala UI" w:cs="Nirmala UI"/>
        </w:rPr>
        <w:t>বিশ্ববিদ্যালয়</w:t>
      </w:r>
      <w:proofErr w:type="spellEnd"/>
    </w:p>
    <w:p w14:paraId="14F8526A" w14:textId="2A7A9E4E" w:rsidR="00D72C68" w:rsidRPr="002C28C6" w:rsidRDefault="009C0D21" w:rsidP="00B20AD7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Times New Roman" w:hAnsi="Times New Roman" w:cs="Times New Roman"/>
          <w:sz w:val="24"/>
          <w:szCs w:val="24"/>
        </w:rPr>
        <w:br w:type="page"/>
      </w:r>
    </w:p>
    <w:p w14:paraId="157E5BDE" w14:textId="3E6F720D" w:rsidR="00D72C68" w:rsidRPr="002C28C6" w:rsidRDefault="00834F73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2C28C6">
        <w:rPr>
          <w:rFonts w:ascii="Nirmala UI" w:hAnsi="Nirmala UI" w:cs="Nirmala UI"/>
          <w:sz w:val="24"/>
          <w:szCs w:val="24"/>
        </w:rPr>
        <w:lastRenderedPageBreak/>
        <w:t>সেমিনারের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বিস্তারিত</w:t>
      </w:r>
      <w:proofErr w:type="spellEnd"/>
    </w:p>
    <w:p w14:paraId="2B96FF55" w14:textId="77777777" w:rsidR="00D72C68" w:rsidRPr="002C28C6" w:rsidRDefault="003921C9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t>শিরোনাম</w:t>
      </w:r>
      <w:r w:rsidRPr="002C28C6">
        <w:rPr>
          <w:rFonts w:ascii="Times New Roman" w:hAnsi="Times New Roman" w:cs="Times New Roman"/>
          <w:sz w:val="24"/>
          <w:szCs w:val="24"/>
        </w:rPr>
        <w:t>: “</w:t>
      </w:r>
      <w:r w:rsidRPr="002C28C6">
        <w:rPr>
          <w:rFonts w:ascii="Nirmala UI" w:hAnsi="Nirmala UI" w:cs="Nirmala UI"/>
          <w:sz w:val="24"/>
          <w:szCs w:val="24"/>
        </w:rPr>
        <w:t>ইসলামের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আলোকে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বিশ্ববিদ্যালয়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জীবন</w:t>
      </w:r>
      <w:r w:rsidRPr="002C28C6">
        <w:rPr>
          <w:rFonts w:ascii="Times New Roman" w:hAnsi="Times New Roman" w:cs="Times New Roman"/>
          <w:sz w:val="24"/>
          <w:szCs w:val="24"/>
        </w:rPr>
        <w:t>”</w:t>
      </w:r>
    </w:p>
    <w:p w14:paraId="5ACE35BF" w14:textId="77777777" w:rsidR="00D72C68" w:rsidRPr="002C28C6" w:rsidRDefault="003921C9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t>স্থান</w:t>
      </w:r>
      <w:r w:rsidRPr="002C28C6">
        <w:rPr>
          <w:rFonts w:ascii="Times New Roman" w:hAnsi="Times New Roman" w:cs="Times New Roman"/>
          <w:sz w:val="24"/>
          <w:szCs w:val="24"/>
        </w:rPr>
        <w:t xml:space="preserve">: </w:t>
      </w:r>
      <w:r w:rsidRPr="002C28C6">
        <w:rPr>
          <w:rFonts w:ascii="Nirmala UI" w:hAnsi="Nirmala UI" w:cs="Nirmala UI"/>
          <w:sz w:val="24"/>
          <w:szCs w:val="24"/>
        </w:rPr>
        <w:t>বরেন্দ্র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বিশ্ববিদ্যালয়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অডিটোরিয়াম</w:t>
      </w:r>
    </w:p>
    <w:p w14:paraId="33F0C05F" w14:textId="080BFFE0" w:rsidR="00D72C68" w:rsidRPr="002C28C6" w:rsidRDefault="003921C9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proofErr w:type="spellStart"/>
      <w:r w:rsidRPr="002C28C6">
        <w:rPr>
          <w:rFonts w:ascii="Nirmala UI" w:hAnsi="Nirmala UI" w:cs="Nirmala UI"/>
          <w:sz w:val="24"/>
          <w:szCs w:val="24"/>
        </w:rPr>
        <w:t>তারিখ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: </w:t>
      </w:r>
      <w:r w:rsidR="003E09A4" w:rsidRPr="002C28C6">
        <w:rPr>
          <w:rFonts w:ascii="Nirmala UI" w:hAnsi="Nirmala UI" w:cs="Nirmala UI"/>
          <w:sz w:val="24"/>
          <w:szCs w:val="24"/>
        </w:rPr>
        <w:t>১৪ই</w:t>
      </w:r>
      <w:r w:rsidR="003E09A4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9A4" w:rsidRPr="002C28C6">
        <w:rPr>
          <w:rFonts w:ascii="Nirmala UI" w:hAnsi="Nirmala UI" w:cs="Nirmala UI"/>
          <w:sz w:val="24"/>
          <w:szCs w:val="24"/>
        </w:rPr>
        <w:t>আগস্ট</w:t>
      </w:r>
      <w:proofErr w:type="spellEnd"/>
      <w:r w:rsidR="003E09A4" w:rsidRPr="002C28C6">
        <w:rPr>
          <w:rFonts w:ascii="Times New Roman" w:hAnsi="Times New Roman" w:cs="Times New Roman"/>
          <w:sz w:val="24"/>
          <w:szCs w:val="24"/>
        </w:rPr>
        <w:t xml:space="preserve">, </w:t>
      </w:r>
      <w:r w:rsidR="003E09A4" w:rsidRPr="002C28C6">
        <w:rPr>
          <w:rFonts w:ascii="Nirmala UI" w:hAnsi="Nirmala UI" w:cs="Nirmala UI"/>
          <w:sz w:val="24"/>
          <w:szCs w:val="24"/>
        </w:rPr>
        <w:t>২০২৫</w:t>
      </w:r>
    </w:p>
    <w:p w14:paraId="69C9567F" w14:textId="2EA41A49" w:rsidR="005933AE" w:rsidRPr="002C28C6" w:rsidRDefault="003921C9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t>সময়</w:t>
      </w:r>
      <w:r w:rsidRPr="002C2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সকাল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৯</w:t>
      </w:r>
      <w:r w:rsidRPr="002C28C6">
        <w:rPr>
          <w:rFonts w:ascii="Times New Roman" w:hAnsi="Times New Roman" w:cs="Times New Roman"/>
          <w:sz w:val="24"/>
          <w:szCs w:val="24"/>
        </w:rPr>
        <w:t>:</w:t>
      </w:r>
      <w:r w:rsidRPr="002C28C6">
        <w:rPr>
          <w:rFonts w:ascii="Nirmala UI" w:hAnsi="Nirmala UI" w:cs="Nirmala UI"/>
          <w:sz w:val="24"/>
          <w:szCs w:val="24"/>
        </w:rPr>
        <w:t>০০টা</w:t>
      </w:r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দুপুর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১</w:t>
      </w:r>
      <w:r w:rsidRPr="002C28C6">
        <w:rPr>
          <w:rFonts w:ascii="Times New Roman" w:hAnsi="Times New Roman" w:cs="Times New Roman"/>
          <w:sz w:val="24"/>
          <w:szCs w:val="24"/>
        </w:rPr>
        <w:t>:</w:t>
      </w:r>
      <w:r w:rsidRPr="002C28C6">
        <w:rPr>
          <w:rFonts w:ascii="Nirmala UI" w:hAnsi="Nirmala UI" w:cs="Nirmala UI"/>
          <w:sz w:val="24"/>
          <w:szCs w:val="24"/>
        </w:rPr>
        <w:t>৩০টা</w:t>
      </w:r>
    </w:p>
    <w:p w14:paraId="68912282" w14:textId="77777777" w:rsidR="00210D13" w:rsidRPr="002C28C6" w:rsidRDefault="00210D13" w:rsidP="00B065EB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1EAFACC" w14:textId="77777777" w:rsidR="00210D13" w:rsidRPr="002C28C6" w:rsidRDefault="005933AE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proofErr w:type="spellStart"/>
      <w:r w:rsidRPr="002C28C6">
        <w:rPr>
          <w:rFonts w:ascii="Nirmala UI" w:hAnsi="Nirmala UI" w:cs="Nirmala UI"/>
          <w:sz w:val="24"/>
          <w:szCs w:val="24"/>
        </w:rPr>
        <w:t>আমন্ত্রিত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বক্তা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>:</w:t>
      </w:r>
      <w:r w:rsidRPr="002C28C6">
        <w:rPr>
          <w:rFonts w:ascii="Times New Roman" w:hAnsi="Times New Roman" w:cs="Times New Roman"/>
          <w:sz w:val="24"/>
          <w:szCs w:val="24"/>
        </w:rPr>
        <w:br/>
      </w:r>
      <w:r w:rsidRPr="002C28C6">
        <w:rPr>
          <w:rFonts w:ascii="Nirmala UI" w:hAnsi="Nirmala UI" w:cs="Nirmala UI"/>
          <w:sz w:val="24"/>
          <w:szCs w:val="24"/>
        </w:rPr>
        <w:t>১।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মুফতি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আব্দুল্লাহ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তালহা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খতিব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রানীনগর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জামে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মসজিদ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রাজশাহী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Times New Roman" w:hAnsi="Times New Roman" w:cs="Times New Roman"/>
          <w:sz w:val="24"/>
          <w:szCs w:val="24"/>
        </w:rPr>
        <w:br/>
      </w:r>
      <w:r w:rsidRPr="002C28C6">
        <w:rPr>
          <w:rFonts w:ascii="Nirmala UI" w:hAnsi="Nirmala UI" w:cs="Nirmala UI"/>
          <w:sz w:val="24"/>
          <w:szCs w:val="24"/>
        </w:rPr>
        <w:t>২।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আবু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ত্ব</w:t>
      </w:r>
      <w:r w:rsidR="00814222" w:rsidRPr="002C28C6">
        <w:rPr>
          <w:rFonts w:ascii="Times New Roman" w:hAnsi="Times New Roman" w:cs="Times New Roman"/>
          <w:sz w:val="24"/>
          <w:szCs w:val="24"/>
        </w:rPr>
        <w:t>-</w:t>
      </w:r>
      <w:r w:rsidR="00814222" w:rsidRPr="002C28C6">
        <w:rPr>
          <w:rFonts w:ascii="Nirmala UI" w:hAnsi="Nirmala UI" w:cs="Nirmala UI"/>
          <w:sz w:val="24"/>
          <w:szCs w:val="24"/>
        </w:rPr>
        <w:t>হা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মুহাম্মাদ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আদনান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পরিচালক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ত্ব</w:t>
      </w:r>
      <w:r w:rsidR="00814222" w:rsidRPr="002C28C6">
        <w:rPr>
          <w:rFonts w:ascii="Times New Roman" w:hAnsi="Times New Roman" w:cs="Times New Roman"/>
          <w:sz w:val="24"/>
          <w:szCs w:val="24"/>
        </w:rPr>
        <w:t>-</w:t>
      </w:r>
      <w:r w:rsidR="00814222" w:rsidRPr="002C28C6">
        <w:rPr>
          <w:rFonts w:ascii="Nirmala UI" w:hAnsi="Nirmala UI" w:cs="Nirmala UI"/>
          <w:sz w:val="24"/>
          <w:szCs w:val="24"/>
        </w:rPr>
        <w:t>হা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যিন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নূরাইন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অনলাইন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222" w:rsidRPr="002C28C6">
        <w:rPr>
          <w:rFonts w:ascii="Nirmala UI" w:hAnsi="Nirmala UI" w:cs="Nirmala UI"/>
          <w:sz w:val="24"/>
          <w:szCs w:val="24"/>
        </w:rPr>
        <w:t>মাদরাসা</w:t>
      </w:r>
      <w:proofErr w:type="spellEnd"/>
      <w:r w:rsidR="00814222"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Times New Roman" w:hAnsi="Times New Roman" w:cs="Times New Roman"/>
          <w:sz w:val="24"/>
          <w:szCs w:val="24"/>
        </w:rPr>
        <w:br/>
      </w:r>
      <w:r w:rsidRPr="002C28C6">
        <w:rPr>
          <w:rFonts w:ascii="Nirmala UI" w:hAnsi="Nirmala UI" w:cs="Nirmala UI"/>
          <w:sz w:val="24"/>
          <w:szCs w:val="24"/>
        </w:rPr>
        <w:t>৩।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ইমরান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রায়হান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লেখক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ও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আলেম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br/>
      </w:r>
      <w:r w:rsidRPr="002C28C6">
        <w:rPr>
          <w:rFonts w:ascii="Nirmala UI" w:hAnsi="Nirmala UI" w:cs="Nirmala UI"/>
          <w:sz w:val="24"/>
          <w:szCs w:val="24"/>
        </w:rPr>
        <w:t>৪।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জয়নুল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আবেদীন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বিন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নোমান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ইসলামি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চিন্তাবিদ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ও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বক্তা</w:t>
      </w:r>
      <w:proofErr w:type="spellEnd"/>
    </w:p>
    <w:p w14:paraId="3610CA23" w14:textId="323DA4E0" w:rsidR="00D72C68" w:rsidRPr="002C28C6" w:rsidRDefault="003921C9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7743C0" w:rsidRPr="002C28C6">
        <w:rPr>
          <w:rFonts w:ascii="Nirmala UI" w:hAnsi="Nirmala UI" w:cs="Nirmala UI"/>
          <w:sz w:val="24"/>
          <w:szCs w:val="24"/>
        </w:rPr>
        <w:t>সেমিনার</w:t>
      </w:r>
      <w:proofErr w:type="spellEnd"/>
      <w:r w:rsidR="007743C0"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3C0" w:rsidRPr="002C28C6">
        <w:rPr>
          <w:rFonts w:ascii="Nirmala UI" w:hAnsi="Nirmala UI" w:cs="Nirmala UI"/>
          <w:sz w:val="24"/>
          <w:szCs w:val="24"/>
        </w:rPr>
        <w:t>উপদেষ্টাঃ</w:t>
      </w:r>
      <w:proofErr w:type="spellEnd"/>
    </w:p>
    <w:p w14:paraId="2120DE69" w14:textId="38035176" w:rsidR="007743C0" w:rsidRPr="002C28C6" w:rsidRDefault="007743C0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t>১।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মোঃ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মুশফিকুর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রহমান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মৃধা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লেকচারার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সিএসই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বিভাগ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94B40" w14:textId="0A918383" w:rsidR="007743C0" w:rsidRPr="002C28C6" w:rsidRDefault="007743C0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t>২।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মোঃ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জামিল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চৌধুরী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="00974D70" w:rsidRPr="002C28C6">
        <w:rPr>
          <w:rFonts w:ascii="Times New Roman" w:hAnsi="Times New Roman" w:cs="Times New Roman"/>
          <w:sz w:val="24"/>
          <w:szCs w:val="24"/>
        </w:rPr>
        <w:t>–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লেকচারার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সিএসই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বিভাগ</w:t>
      </w:r>
      <w:proofErr w:type="spellEnd"/>
    </w:p>
    <w:p w14:paraId="208908C2" w14:textId="053266F9" w:rsidR="007743C0" w:rsidRPr="002C28C6" w:rsidRDefault="007743C0" w:rsidP="00B065E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t>৩।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আহমেদ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সাগর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হোসেন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লেকচারার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আইএইচসি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বিভাগ</w:t>
      </w:r>
      <w:proofErr w:type="spellEnd"/>
    </w:p>
    <w:p w14:paraId="5A449875" w14:textId="100C4D97" w:rsidR="00500C12" w:rsidRPr="002C28C6" w:rsidRDefault="00500C1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jc w:val="center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500C12" w:rsidRPr="002C28C6" w14:paraId="1341601C" w14:textId="77777777" w:rsidTr="003D3387">
        <w:trPr>
          <w:trHeight w:val="300"/>
          <w:jc w:val="center"/>
        </w:trPr>
        <w:tc>
          <w:tcPr>
            <w:tcW w:w="4680" w:type="dxa"/>
          </w:tcPr>
          <w:p w14:paraId="1499B2EC" w14:textId="77777777" w:rsidR="00500C12" w:rsidRPr="002C28C6" w:rsidRDefault="00500C12" w:rsidP="003D33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সময়</w:t>
            </w:r>
            <w:proofErr w:type="spellEnd"/>
          </w:p>
        </w:tc>
        <w:tc>
          <w:tcPr>
            <w:tcW w:w="4680" w:type="dxa"/>
          </w:tcPr>
          <w:p w14:paraId="6771C938" w14:textId="77777777" w:rsidR="00500C12" w:rsidRPr="002C28C6" w:rsidRDefault="00500C12" w:rsidP="003D33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কার্যক্রম</w:t>
            </w:r>
            <w:proofErr w:type="spellEnd"/>
          </w:p>
        </w:tc>
      </w:tr>
      <w:tr w:rsidR="00500C12" w:rsidRPr="002C28C6" w14:paraId="3FBE31C9" w14:textId="77777777" w:rsidTr="003D3387">
        <w:trPr>
          <w:trHeight w:val="300"/>
          <w:jc w:val="center"/>
        </w:trPr>
        <w:tc>
          <w:tcPr>
            <w:tcW w:w="4680" w:type="dxa"/>
          </w:tcPr>
          <w:p w14:paraId="4E10C1D3" w14:textId="4A8D6B62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৯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৩০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73E8A992" w14:textId="77777777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কুরআন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তেলাওয়াত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2C28C6">
              <w:rPr>
                <w:rFonts w:ascii="Nirmala UI" w:hAnsi="Nirmala UI" w:cs="Nirmala UI"/>
                <w:sz w:val="24"/>
                <w:szCs w:val="24"/>
              </w:rPr>
              <w:t>ঈমাম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00C12" w:rsidRPr="002C28C6" w14:paraId="610A5763" w14:textId="77777777" w:rsidTr="003D3387">
        <w:trPr>
          <w:trHeight w:val="300"/>
          <w:jc w:val="center"/>
        </w:trPr>
        <w:tc>
          <w:tcPr>
            <w:tcW w:w="4680" w:type="dxa"/>
          </w:tcPr>
          <w:p w14:paraId="7E88CDA6" w14:textId="7A2E4517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৯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৩৫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61464D24" w14:textId="0C33E6A9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বক্তব্য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আব্দুল্লাহ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তালহা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00C12" w:rsidRPr="002C28C6" w14:paraId="3AF4805A" w14:textId="77777777" w:rsidTr="003D3387">
        <w:trPr>
          <w:trHeight w:val="300"/>
          <w:jc w:val="center"/>
        </w:trPr>
        <w:tc>
          <w:tcPr>
            <w:tcW w:w="4680" w:type="dxa"/>
          </w:tcPr>
          <w:p w14:paraId="64C74DB9" w14:textId="71EB4687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০০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4CFDAD77" w14:textId="77777777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একক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সঙ্গীত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সিফাত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00C12" w:rsidRPr="002C28C6" w14:paraId="3263AF11" w14:textId="77777777" w:rsidTr="003D3387">
        <w:trPr>
          <w:trHeight w:val="300"/>
          <w:jc w:val="center"/>
        </w:trPr>
        <w:tc>
          <w:tcPr>
            <w:tcW w:w="4680" w:type="dxa"/>
          </w:tcPr>
          <w:p w14:paraId="50ECD988" w14:textId="69FD8A99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০৫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29621245" w14:textId="22AC0957" w:rsidR="00500C12" w:rsidRPr="002C28C6" w:rsidRDefault="003125B3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বক্তব্য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ইমরান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রায়হান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00C12" w:rsidRPr="002C28C6" w14:paraId="2043A219" w14:textId="77777777" w:rsidTr="003D3387">
        <w:trPr>
          <w:trHeight w:val="300"/>
          <w:jc w:val="center"/>
        </w:trPr>
        <w:tc>
          <w:tcPr>
            <w:tcW w:w="4680" w:type="dxa"/>
          </w:tcPr>
          <w:p w14:paraId="353FFC63" w14:textId="3EBAFC9A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72C23A4D" w14:textId="40670594" w:rsidR="00500C12" w:rsidRPr="002C28C6" w:rsidRDefault="003125B3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বক্তব্যঃ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ভিসি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স্যার</w:t>
            </w:r>
            <w:proofErr w:type="spellEnd"/>
          </w:p>
        </w:tc>
      </w:tr>
      <w:tr w:rsidR="00500C12" w:rsidRPr="002C28C6" w14:paraId="7FB30446" w14:textId="77777777" w:rsidTr="003D3387">
        <w:trPr>
          <w:trHeight w:val="300"/>
          <w:jc w:val="center"/>
        </w:trPr>
        <w:tc>
          <w:tcPr>
            <w:tcW w:w="4680" w:type="dxa"/>
          </w:tcPr>
          <w:p w14:paraId="5DAE51F3" w14:textId="267984CD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১১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০৫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038AD250" w14:textId="0DEFA04F" w:rsidR="00500C12" w:rsidRPr="002C28C6" w:rsidRDefault="00872E93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বক্তব্য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জয়নুল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আবেদীন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বিন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নোমান</w:t>
            </w:r>
            <w:proofErr w:type="spellEnd"/>
          </w:p>
        </w:tc>
      </w:tr>
      <w:tr w:rsidR="00500C12" w:rsidRPr="002C28C6" w14:paraId="4CE6AAA8" w14:textId="77777777" w:rsidTr="003D3387">
        <w:trPr>
          <w:trHeight w:val="300"/>
          <w:jc w:val="center"/>
        </w:trPr>
        <w:tc>
          <w:tcPr>
            <w:tcW w:w="4680" w:type="dxa"/>
          </w:tcPr>
          <w:p w14:paraId="11B800FF" w14:textId="56845E9E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১১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5B0AEB03" w14:textId="6E608150" w:rsidR="00500C12" w:rsidRPr="002C28C6" w:rsidRDefault="00872E93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কুইজ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প্রতিযোগীতা</w:t>
            </w:r>
            <w:proofErr w:type="spellEnd"/>
          </w:p>
        </w:tc>
      </w:tr>
      <w:tr w:rsidR="00500C12" w:rsidRPr="002C28C6" w14:paraId="321933CD" w14:textId="77777777" w:rsidTr="003D3387">
        <w:trPr>
          <w:trHeight w:val="300"/>
          <w:jc w:val="center"/>
        </w:trPr>
        <w:tc>
          <w:tcPr>
            <w:tcW w:w="4680" w:type="dxa"/>
          </w:tcPr>
          <w:p w14:paraId="482DBD55" w14:textId="2F2EB255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C28C6">
              <w:rPr>
                <w:rFonts w:ascii="Nirmala UI" w:hAnsi="Nirmala UI" w:cs="Nirmala UI"/>
                <w:sz w:val="24"/>
                <w:szCs w:val="24"/>
              </w:rPr>
              <w:t>১২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proofErr w:type="gramEnd"/>
          </w:p>
        </w:tc>
        <w:tc>
          <w:tcPr>
            <w:tcW w:w="4680" w:type="dxa"/>
          </w:tcPr>
          <w:p w14:paraId="1DC5389A" w14:textId="223B94B1" w:rsidR="00500C12" w:rsidRPr="002C28C6" w:rsidRDefault="00360B86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বক্তব্য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আবু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ত্ব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হা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মুহাম্মাদ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আদনান</w:t>
            </w:r>
            <w:proofErr w:type="spellEnd"/>
          </w:p>
        </w:tc>
      </w:tr>
      <w:tr w:rsidR="00500C12" w:rsidRPr="002C28C6" w14:paraId="68506FDC" w14:textId="77777777" w:rsidTr="003D3387">
        <w:trPr>
          <w:trHeight w:val="300"/>
          <w:jc w:val="center"/>
        </w:trPr>
        <w:tc>
          <w:tcPr>
            <w:tcW w:w="4680" w:type="dxa"/>
          </w:tcPr>
          <w:p w14:paraId="0BE520BC" w14:textId="1397BB56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১২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DE1" w:rsidRPr="002C28C6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4680" w:type="dxa"/>
          </w:tcPr>
          <w:p w14:paraId="702576EE" w14:textId="77777777" w:rsidR="00500C12" w:rsidRPr="002C28C6" w:rsidRDefault="00500C12" w:rsidP="003D3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প্রোগ্রাম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সমাপ্তি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ঘোষণা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C28C6">
              <w:rPr>
                <w:rFonts w:ascii="Nirmala UI" w:hAnsi="Nirmala UI" w:cs="Nirmala UI"/>
                <w:sz w:val="24"/>
                <w:szCs w:val="24"/>
              </w:rPr>
              <w:t>।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ইনশাআল্লাহ্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‌</w:t>
            </w:r>
            <w:proofErr w:type="gram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D4EA2" w14:textId="430957AC" w:rsidR="00D72C68" w:rsidRPr="002C28C6" w:rsidRDefault="00D72C68">
      <w:pPr>
        <w:rPr>
          <w:rFonts w:ascii="Times New Roman" w:hAnsi="Times New Roman" w:cs="Times New Roman"/>
          <w:sz w:val="24"/>
          <w:szCs w:val="24"/>
        </w:rPr>
      </w:pPr>
    </w:p>
    <w:p w14:paraId="587535B4" w14:textId="239A1A87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69F8623D" w14:textId="78DDBD03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6DA909C8" w14:textId="08E93ADD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7683F7D7" w14:textId="3FC7DEDA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71BD32D3" w14:textId="0253BC7F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617300B8" w14:textId="13EF6F9C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63997934" w14:textId="77777777" w:rsidR="000A7191" w:rsidRPr="002C28C6" w:rsidRDefault="000A7191">
      <w:pPr>
        <w:rPr>
          <w:rFonts w:ascii="Times New Roman" w:hAnsi="Times New Roman" w:cs="Times New Roman"/>
          <w:sz w:val="24"/>
          <w:szCs w:val="24"/>
        </w:rPr>
      </w:pPr>
    </w:p>
    <w:p w14:paraId="0ACE5FFE" w14:textId="77777777" w:rsidR="00D72C68" w:rsidRPr="002C28C6" w:rsidRDefault="003921C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Nirmala UI" w:hAnsi="Nirmala UI" w:cs="Nirmala UI"/>
          <w:sz w:val="24"/>
          <w:szCs w:val="24"/>
        </w:rPr>
        <w:lastRenderedPageBreak/>
        <w:t>অর্গানাইজিং</w:t>
      </w:r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r w:rsidRPr="002C28C6">
        <w:rPr>
          <w:rFonts w:ascii="Nirmala UI" w:hAnsi="Nirmala UI" w:cs="Nirmala UI"/>
          <w:sz w:val="24"/>
          <w:szCs w:val="24"/>
        </w:rPr>
        <w:t>টিম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3354"/>
      </w:tblGrid>
      <w:tr w:rsidR="00D72C68" w:rsidRPr="002C28C6" w14:paraId="69EEA237" w14:textId="77777777" w:rsidTr="00065B8F">
        <w:trPr>
          <w:trHeight w:val="330"/>
        </w:trPr>
        <w:tc>
          <w:tcPr>
            <w:tcW w:w="2278" w:type="dxa"/>
          </w:tcPr>
          <w:p w14:paraId="2A453D29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2278" w:type="dxa"/>
          </w:tcPr>
          <w:p w14:paraId="3D4815FA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বিভাগ</w:t>
            </w:r>
            <w:proofErr w:type="spellEnd"/>
          </w:p>
        </w:tc>
        <w:tc>
          <w:tcPr>
            <w:tcW w:w="2278" w:type="dxa"/>
          </w:tcPr>
          <w:p w14:paraId="117FE79F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আইডি</w:t>
            </w:r>
            <w:proofErr w:type="spellEnd"/>
          </w:p>
        </w:tc>
        <w:tc>
          <w:tcPr>
            <w:tcW w:w="3354" w:type="dxa"/>
          </w:tcPr>
          <w:p w14:paraId="72E58365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দায়িত্ব</w:t>
            </w:r>
            <w:proofErr w:type="spellEnd"/>
          </w:p>
        </w:tc>
      </w:tr>
      <w:tr w:rsidR="00D72C68" w:rsidRPr="002C28C6" w14:paraId="6A60F33D" w14:textId="77777777" w:rsidTr="00065B8F">
        <w:trPr>
          <w:trHeight w:val="661"/>
        </w:trPr>
        <w:tc>
          <w:tcPr>
            <w:tcW w:w="2278" w:type="dxa"/>
          </w:tcPr>
          <w:p w14:paraId="02D200CF" w14:textId="20C793F2" w:rsidR="00D72C68" w:rsidRPr="002C28C6" w:rsidRDefault="00A57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মোঃ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42AC" w:rsidRPr="002C28C6">
              <w:rPr>
                <w:rFonts w:ascii="Nirmala UI" w:hAnsi="Nirmala UI" w:cs="Nirmala UI"/>
                <w:sz w:val="24"/>
                <w:szCs w:val="24"/>
              </w:rPr>
              <w:t>বোরহান</w:t>
            </w:r>
            <w:proofErr w:type="spellEnd"/>
            <w:r w:rsidR="00A642AC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42AC" w:rsidRPr="002C28C6">
              <w:rPr>
                <w:rFonts w:ascii="Nirmala UI" w:hAnsi="Nirmala UI" w:cs="Nirmala UI"/>
                <w:sz w:val="24"/>
                <w:szCs w:val="24"/>
              </w:rPr>
              <w:t>উদ্দিন</w:t>
            </w:r>
            <w:proofErr w:type="spellEnd"/>
          </w:p>
        </w:tc>
        <w:tc>
          <w:tcPr>
            <w:tcW w:w="2278" w:type="dxa"/>
          </w:tcPr>
          <w:p w14:paraId="4D75BD18" w14:textId="1C73318A" w:rsidR="00D72C68" w:rsidRPr="002C28C6" w:rsidRDefault="00A6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সিএসই</w:t>
            </w:r>
            <w:proofErr w:type="spellEnd"/>
          </w:p>
        </w:tc>
        <w:tc>
          <w:tcPr>
            <w:tcW w:w="2278" w:type="dxa"/>
          </w:tcPr>
          <w:p w14:paraId="38E42EE4" w14:textId="7FAB0F3D" w:rsidR="00D72C68" w:rsidRPr="002C28C6" w:rsidRDefault="00A6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২২৩৩১১১৬১</w:t>
            </w:r>
          </w:p>
        </w:tc>
        <w:tc>
          <w:tcPr>
            <w:tcW w:w="3354" w:type="dxa"/>
          </w:tcPr>
          <w:p w14:paraId="24E7C443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টিম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লিড</w:t>
            </w:r>
            <w:proofErr w:type="spellEnd"/>
          </w:p>
        </w:tc>
      </w:tr>
      <w:tr w:rsidR="00D72C68" w:rsidRPr="002C28C6" w14:paraId="575646B7" w14:textId="77777777" w:rsidTr="00065B8F">
        <w:trPr>
          <w:trHeight w:val="661"/>
        </w:trPr>
        <w:tc>
          <w:tcPr>
            <w:tcW w:w="2278" w:type="dxa"/>
          </w:tcPr>
          <w:p w14:paraId="24604E24" w14:textId="0511CE57" w:rsidR="00D72C68" w:rsidRPr="002C28C6" w:rsidRDefault="00815D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মোস্তফা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কামাল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সোহাগ</w:t>
            </w:r>
            <w:proofErr w:type="spellEnd"/>
          </w:p>
        </w:tc>
        <w:tc>
          <w:tcPr>
            <w:tcW w:w="2278" w:type="dxa"/>
          </w:tcPr>
          <w:p w14:paraId="1DA292E6" w14:textId="48AA07A1" w:rsidR="00815D3B" w:rsidRPr="002C28C6" w:rsidRDefault="00815D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সিএসই</w:t>
            </w:r>
            <w:proofErr w:type="spellEnd"/>
          </w:p>
        </w:tc>
        <w:tc>
          <w:tcPr>
            <w:tcW w:w="2278" w:type="dxa"/>
          </w:tcPr>
          <w:p w14:paraId="00EA308A" w14:textId="727A7496" w:rsidR="00D72C68" w:rsidRPr="002C28C6" w:rsidRDefault="00D35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২৩২৩১১২৬১</w:t>
            </w:r>
          </w:p>
        </w:tc>
        <w:tc>
          <w:tcPr>
            <w:tcW w:w="3354" w:type="dxa"/>
          </w:tcPr>
          <w:p w14:paraId="3354CD57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ডেপুটি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টিম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লিড</w:t>
            </w:r>
            <w:proofErr w:type="spellEnd"/>
          </w:p>
        </w:tc>
      </w:tr>
      <w:tr w:rsidR="003F6783" w:rsidRPr="002C28C6" w14:paraId="1FA552AA" w14:textId="77777777" w:rsidTr="00065B8F">
        <w:trPr>
          <w:trHeight w:val="1008"/>
        </w:trPr>
        <w:tc>
          <w:tcPr>
            <w:tcW w:w="2278" w:type="dxa"/>
          </w:tcPr>
          <w:p w14:paraId="23E3C418" w14:textId="69E14A75" w:rsidR="003F6783" w:rsidRPr="002C28C6" w:rsidRDefault="003F6783" w:rsidP="003F6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এনামুল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হক</w:t>
            </w:r>
            <w:proofErr w:type="spellEnd"/>
          </w:p>
        </w:tc>
        <w:tc>
          <w:tcPr>
            <w:tcW w:w="2278" w:type="dxa"/>
          </w:tcPr>
          <w:p w14:paraId="73E69433" w14:textId="10EA27E6" w:rsidR="003F6783" w:rsidRPr="002C28C6" w:rsidRDefault="003F6783" w:rsidP="003F6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সিএসই</w:t>
            </w:r>
            <w:proofErr w:type="spellEnd"/>
          </w:p>
        </w:tc>
        <w:tc>
          <w:tcPr>
            <w:tcW w:w="2278" w:type="dxa"/>
          </w:tcPr>
          <w:p w14:paraId="6FD04D4E" w14:textId="2DA16348" w:rsidR="003F6783" w:rsidRPr="002C28C6" w:rsidRDefault="003F6783" w:rsidP="003F6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২৩২৩১১২৫৯</w:t>
            </w:r>
            <w:r w:rsidR="00114A57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54" w:type="dxa"/>
          </w:tcPr>
          <w:p w14:paraId="25328F04" w14:textId="77777777" w:rsidR="003F6783" w:rsidRPr="002C28C6" w:rsidRDefault="003F6783" w:rsidP="003F6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দাওয়াত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পত্র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তৈরি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এবং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ভলান্টিয়ার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কার্ড</w:t>
            </w:r>
            <w:proofErr w:type="spellEnd"/>
          </w:p>
        </w:tc>
      </w:tr>
      <w:tr w:rsidR="00D72C68" w:rsidRPr="002C28C6" w14:paraId="19EC42F4" w14:textId="77777777" w:rsidTr="00065B8F">
        <w:trPr>
          <w:trHeight w:val="661"/>
        </w:trPr>
        <w:tc>
          <w:tcPr>
            <w:tcW w:w="2278" w:type="dxa"/>
          </w:tcPr>
          <w:p w14:paraId="2460FECE" w14:textId="26EF9F08" w:rsidR="00D72C68" w:rsidRPr="002C28C6" w:rsidRDefault="00414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আব্দুল্লাহ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আল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D34" w:rsidRPr="002C28C6">
              <w:rPr>
                <w:rFonts w:ascii="Nirmala UI" w:hAnsi="Nirmala UI" w:cs="Nirmala UI"/>
                <w:sz w:val="24"/>
                <w:szCs w:val="24"/>
              </w:rPr>
              <w:t>বাশার</w:t>
            </w:r>
            <w:proofErr w:type="spellEnd"/>
            <w:r w:rsidR="00A83D3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</w:tcPr>
          <w:p w14:paraId="381BDD68" w14:textId="5912BDE3" w:rsidR="00D72C68" w:rsidRPr="002C28C6" w:rsidRDefault="00A83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এনএফই</w:t>
            </w:r>
            <w:proofErr w:type="spellEnd"/>
          </w:p>
        </w:tc>
        <w:tc>
          <w:tcPr>
            <w:tcW w:w="2278" w:type="dxa"/>
          </w:tcPr>
          <w:p w14:paraId="2009BDF1" w14:textId="67C5025A" w:rsidR="00D72C68" w:rsidRPr="002C28C6" w:rsidRDefault="00D35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২৪২২৩১০৩৩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54" w:type="dxa"/>
          </w:tcPr>
          <w:p w14:paraId="30C89441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ব্যানার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এবং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যাবতীয়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ডিজাইনিং</w:t>
            </w:r>
            <w:proofErr w:type="spellEnd"/>
          </w:p>
        </w:tc>
      </w:tr>
      <w:tr w:rsidR="00D72C68" w:rsidRPr="002C28C6" w14:paraId="128E58FE" w14:textId="77777777" w:rsidTr="00065B8F">
        <w:trPr>
          <w:trHeight w:val="661"/>
        </w:trPr>
        <w:tc>
          <w:tcPr>
            <w:tcW w:w="2278" w:type="dxa"/>
          </w:tcPr>
          <w:p w14:paraId="17D14D1B" w14:textId="686DA60B" w:rsidR="00D72C68" w:rsidRPr="002C28C6" w:rsidRDefault="005350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মোঃ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প্রান্ত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</w:tcPr>
          <w:p w14:paraId="5387BCB4" w14:textId="19ACA812" w:rsidR="00D72C68" w:rsidRPr="002C28C6" w:rsidRDefault="00414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অর্থনীতি</w:t>
            </w:r>
            <w:proofErr w:type="spellEnd"/>
          </w:p>
        </w:tc>
        <w:tc>
          <w:tcPr>
            <w:tcW w:w="2278" w:type="dxa"/>
          </w:tcPr>
          <w:p w14:paraId="195F3290" w14:textId="210538A9" w:rsidR="00D72C68" w:rsidRPr="002C28C6" w:rsidRDefault="00937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২৩১১২১০৩৭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54" w:type="dxa"/>
          </w:tcPr>
          <w:p w14:paraId="74238ABD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ভলান্টিয়ার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ম্যানেজমেন্ট</w:t>
            </w:r>
            <w:proofErr w:type="spellEnd"/>
          </w:p>
        </w:tc>
      </w:tr>
      <w:tr w:rsidR="00D72C68" w:rsidRPr="002C28C6" w14:paraId="62DAE38E" w14:textId="77777777" w:rsidTr="00065B8F">
        <w:trPr>
          <w:trHeight w:val="677"/>
        </w:trPr>
        <w:tc>
          <w:tcPr>
            <w:tcW w:w="2278" w:type="dxa"/>
          </w:tcPr>
          <w:p w14:paraId="79F8C423" w14:textId="68EACCFB" w:rsidR="00D72C68" w:rsidRPr="002C28C6" w:rsidRDefault="00A371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মোঃ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35020" w:rsidRPr="002C28C6">
              <w:rPr>
                <w:rFonts w:ascii="Nirmala UI" w:hAnsi="Nirmala UI" w:cs="Nirmala UI"/>
                <w:sz w:val="24"/>
                <w:szCs w:val="24"/>
              </w:rPr>
              <w:t>নোমান</w:t>
            </w:r>
            <w:proofErr w:type="spellEnd"/>
            <w:r w:rsidR="00535020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হোসেন</w:t>
            </w:r>
            <w:proofErr w:type="spellEnd"/>
          </w:p>
        </w:tc>
        <w:tc>
          <w:tcPr>
            <w:tcW w:w="2278" w:type="dxa"/>
          </w:tcPr>
          <w:p w14:paraId="578977F0" w14:textId="4DFE7AE0" w:rsidR="00D72C68" w:rsidRPr="002C28C6" w:rsidRDefault="00414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সিএসই</w:t>
            </w:r>
            <w:proofErr w:type="spellEnd"/>
          </w:p>
        </w:tc>
        <w:tc>
          <w:tcPr>
            <w:tcW w:w="2278" w:type="dxa"/>
          </w:tcPr>
          <w:p w14:paraId="4FCB0A87" w14:textId="382DABD7" w:rsidR="00D72C68" w:rsidRPr="002C28C6" w:rsidRDefault="00937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২২৩৩১১০৯৩</w:t>
            </w:r>
          </w:p>
        </w:tc>
        <w:tc>
          <w:tcPr>
            <w:tcW w:w="3354" w:type="dxa"/>
          </w:tcPr>
          <w:p w14:paraId="3B5FBCCD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ফান্ড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ম্যানেজমেন্ট</w:t>
            </w:r>
            <w:proofErr w:type="spellEnd"/>
          </w:p>
        </w:tc>
      </w:tr>
      <w:tr w:rsidR="00D72C68" w:rsidRPr="002C28C6" w14:paraId="570748D0" w14:textId="77777777" w:rsidTr="00065B8F">
        <w:trPr>
          <w:trHeight w:val="661"/>
        </w:trPr>
        <w:tc>
          <w:tcPr>
            <w:tcW w:w="2278" w:type="dxa"/>
          </w:tcPr>
          <w:p w14:paraId="0258ABB0" w14:textId="5949F054" w:rsidR="00D72C68" w:rsidRPr="002C28C6" w:rsidRDefault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নুরে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আলম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সিদ্দিকী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2383" w:rsidRPr="002C28C6">
              <w:rPr>
                <w:rFonts w:ascii="Nirmala UI" w:hAnsi="Nirmala UI" w:cs="Nirmala UI"/>
                <w:sz w:val="24"/>
                <w:szCs w:val="24"/>
              </w:rPr>
              <w:t>সিজান</w:t>
            </w:r>
            <w:proofErr w:type="spellEnd"/>
            <w:r w:rsidR="00F02383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</w:tcPr>
          <w:p w14:paraId="1EBF1E09" w14:textId="48918A53" w:rsidR="00D72C68" w:rsidRPr="002C28C6" w:rsidRDefault="00A371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সিএসই</w:t>
            </w:r>
            <w:proofErr w:type="spellEnd"/>
          </w:p>
        </w:tc>
        <w:tc>
          <w:tcPr>
            <w:tcW w:w="2278" w:type="dxa"/>
          </w:tcPr>
          <w:p w14:paraId="24F0015C" w14:textId="5EB8DC24" w:rsidR="00D72C68" w:rsidRPr="002C28C6" w:rsidRDefault="00414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২২১৩১১০৬০</w:t>
            </w:r>
          </w:p>
        </w:tc>
        <w:tc>
          <w:tcPr>
            <w:tcW w:w="3354" w:type="dxa"/>
          </w:tcPr>
          <w:p w14:paraId="2670F8D8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ব্যানার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প্রিন্টিং</w:t>
            </w:r>
            <w:proofErr w:type="spellEnd"/>
          </w:p>
        </w:tc>
      </w:tr>
      <w:tr w:rsidR="00D72C68" w:rsidRPr="002C28C6" w14:paraId="2ADB2F80" w14:textId="77777777" w:rsidTr="00065B8F">
        <w:trPr>
          <w:trHeight w:val="661"/>
        </w:trPr>
        <w:tc>
          <w:tcPr>
            <w:tcW w:w="2278" w:type="dxa"/>
          </w:tcPr>
          <w:p w14:paraId="4D81454E" w14:textId="2C30E126" w:rsidR="00D72C68" w:rsidRPr="002C28C6" w:rsidRDefault="00F023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জা</w:t>
            </w:r>
            <w:r w:rsidR="00313906" w:rsidRPr="002C28C6">
              <w:rPr>
                <w:rFonts w:ascii="Nirmala UI" w:hAnsi="Nirmala UI" w:cs="Nirmala UI"/>
                <w:sz w:val="24"/>
                <w:szCs w:val="24"/>
              </w:rPr>
              <w:t>কিরুল</w:t>
            </w:r>
            <w:proofErr w:type="spellEnd"/>
            <w:r w:rsidR="00313906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3906" w:rsidRPr="002C28C6">
              <w:rPr>
                <w:rFonts w:ascii="Nirmala UI" w:hAnsi="Nirmala UI" w:cs="Nirmala UI"/>
                <w:sz w:val="24"/>
                <w:szCs w:val="24"/>
              </w:rPr>
              <w:t>ইসলাম</w:t>
            </w:r>
            <w:proofErr w:type="spellEnd"/>
          </w:p>
        </w:tc>
        <w:tc>
          <w:tcPr>
            <w:tcW w:w="2278" w:type="dxa"/>
          </w:tcPr>
          <w:p w14:paraId="734C90D5" w14:textId="1BA14A9E" w:rsidR="00D72C68" w:rsidRPr="002C28C6" w:rsidRDefault="0031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আইন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ও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মানবাধিকার</w:t>
            </w:r>
            <w:proofErr w:type="spellEnd"/>
          </w:p>
        </w:tc>
        <w:tc>
          <w:tcPr>
            <w:tcW w:w="2278" w:type="dxa"/>
          </w:tcPr>
          <w:p w14:paraId="5B5D30DD" w14:textId="0F4C47F1" w:rsidR="00D72C68" w:rsidRPr="002C28C6" w:rsidRDefault="00D35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২২১৫১১০৪৩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54" w:type="dxa"/>
          </w:tcPr>
          <w:p w14:paraId="2128874C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খাবার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ম্যানেজমেন্ট</w:t>
            </w:r>
            <w:proofErr w:type="spellEnd"/>
          </w:p>
        </w:tc>
      </w:tr>
      <w:tr w:rsidR="00D72C68" w:rsidRPr="002C28C6" w14:paraId="57B773A0" w14:textId="77777777" w:rsidTr="00065B8F">
        <w:trPr>
          <w:trHeight w:val="661"/>
        </w:trPr>
        <w:tc>
          <w:tcPr>
            <w:tcW w:w="2278" w:type="dxa"/>
          </w:tcPr>
          <w:p w14:paraId="35BA0084" w14:textId="5B21504B" w:rsidR="00D72C68" w:rsidRPr="002C28C6" w:rsidRDefault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জাকিরুল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ইসলাম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</w:tcPr>
          <w:p w14:paraId="3BB29894" w14:textId="606A579E" w:rsidR="00D72C68" w:rsidRPr="002C28C6" w:rsidRDefault="00D35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আইন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ও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মানবাধিকার</w:t>
            </w:r>
            <w:proofErr w:type="spellEnd"/>
          </w:p>
        </w:tc>
        <w:tc>
          <w:tcPr>
            <w:tcW w:w="2278" w:type="dxa"/>
          </w:tcPr>
          <w:p w14:paraId="4D942A53" w14:textId="1C28F3B6" w:rsidR="00D72C68" w:rsidRPr="002C28C6" w:rsidRDefault="00D35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২২১৫১১০৪৩</w:t>
            </w:r>
          </w:p>
        </w:tc>
        <w:tc>
          <w:tcPr>
            <w:tcW w:w="3354" w:type="dxa"/>
          </w:tcPr>
          <w:p w14:paraId="482893B5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স্পন্সর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ম্যানেজ</w:t>
            </w:r>
          </w:p>
        </w:tc>
      </w:tr>
      <w:tr w:rsidR="00327ADB" w:rsidRPr="002C28C6" w14:paraId="51D663F5" w14:textId="77777777" w:rsidTr="00065B8F">
        <w:trPr>
          <w:trHeight w:val="677"/>
        </w:trPr>
        <w:tc>
          <w:tcPr>
            <w:tcW w:w="2278" w:type="dxa"/>
          </w:tcPr>
          <w:p w14:paraId="33DB980B" w14:textId="50E12125" w:rsidR="00327ADB" w:rsidRPr="002C28C6" w:rsidRDefault="00327ADB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মোস্তফা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কামাল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সোহাগ</w:t>
            </w:r>
            <w:proofErr w:type="spellEnd"/>
          </w:p>
        </w:tc>
        <w:tc>
          <w:tcPr>
            <w:tcW w:w="2278" w:type="dxa"/>
          </w:tcPr>
          <w:p w14:paraId="0A64AC73" w14:textId="6A03D34D" w:rsidR="00327ADB" w:rsidRPr="002C28C6" w:rsidRDefault="00A37180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সিএসই</w:t>
            </w:r>
            <w:proofErr w:type="spellEnd"/>
          </w:p>
        </w:tc>
        <w:tc>
          <w:tcPr>
            <w:tcW w:w="2278" w:type="dxa"/>
          </w:tcPr>
          <w:p w14:paraId="53387212" w14:textId="6B889B4C" w:rsidR="00327ADB" w:rsidRPr="002C28C6" w:rsidRDefault="00D35CF0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২৩২৩১১২৬১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54" w:type="dxa"/>
          </w:tcPr>
          <w:p w14:paraId="377D0284" w14:textId="77777777" w:rsidR="00327ADB" w:rsidRPr="002C28C6" w:rsidRDefault="00327ADB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গেস্ট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মেইনটেইন</w:t>
            </w:r>
          </w:p>
        </w:tc>
      </w:tr>
      <w:tr w:rsidR="00327ADB" w:rsidRPr="002C28C6" w14:paraId="4EBC80BD" w14:textId="77777777" w:rsidTr="00065B8F">
        <w:trPr>
          <w:trHeight w:val="314"/>
        </w:trPr>
        <w:tc>
          <w:tcPr>
            <w:tcW w:w="2278" w:type="dxa"/>
          </w:tcPr>
          <w:p w14:paraId="28C59E53" w14:textId="2572C281" w:rsidR="00327ADB" w:rsidRPr="002C28C6" w:rsidRDefault="00327ADB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মোঃ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প্রান্ত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</w:tcPr>
          <w:p w14:paraId="40579458" w14:textId="5253D670" w:rsidR="00327ADB" w:rsidRPr="002C28C6" w:rsidRDefault="0041406E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ইকোনোমিকস</w:t>
            </w:r>
            <w:proofErr w:type="spellEnd"/>
          </w:p>
        </w:tc>
        <w:tc>
          <w:tcPr>
            <w:tcW w:w="2278" w:type="dxa"/>
          </w:tcPr>
          <w:p w14:paraId="7AE2C4AA" w14:textId="69FB1D51" w:rsidR="00327ADB" w:rsidRPr="002C28C6" w:rsidRDefault="0041406E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২৩১১২১০৩৭</w:t>
            </w:r>
          </w:p>
        </w:tc>
        <w:tc>
          <w:tcPr>
            <w:tcW w:w="3354" w:type="dxa"/>
          </w:tcPr>
          <w:p w14:paraId="689F9FA6" w14:textId="77777777" w:rsidR="00327ADB" w:rsidRPr="002C28C6" w:rsidRDefault="00327ADB" w:rsidP="00327A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বুথ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ম্যানেজমেন্ট</w:t>
            </w:r>
          </w:p>
        </w:tc>
      </w:tr>
    </w:tbl>
    <w:p w14:paraId="30A3BFE8" w14:textId="77777777" w:rsidR="00D72C68" w:rsidRPr="002C28C6" w:rsidRDefault="003921C9">
      <w:pPr>
        <w:rPr>
          <w:rFonts w:ascii="Times New Roman" w:hAnsi="Times New Roman" w:cs="Times New Roman"/>
          <w:sz w:val="24"/>
          <w:szCs w:val="24"/>
        </w:rPr>
      </w:pPr>
      <w:r w:rsidRPr="002C28C6">
        <w:rPr>
          <w:rFonts w:ascii="Times New Roman" w:hAnsi="Times New Roman" w:cs="Times New Roman"/>
          <w:sz w:val="24"/>
          <w:szCs w:val="24"/>
        </w:rPr>
        <w:br w:type="page"/>
      </w:r>
    </w:p>
    <w:p w14:paraId="598D55C5" w14:textId="1E2040EF" w:rsidR="004B74CA" w:rsidRPr="002C28C6" w:rsidRDefault="003921C9" w:rsidP="004B74CA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2C28C6">
        <w:rPr>
          <w:rFonts w:ascii="Nirmala UI" w:hAnsi="Nirmala UI" w:cs="Nirmala UI"/>
          <w:sz w:val="24"/>
          <w:szCs w:val="24"/>
        </w:rPr>
        <w:lastRenderedPageBreak/>
        <w:t>আনুমানিক</w:t>
      </w:r>
      <w:proofErr w:type="spellEnd"/>
      <w:r w:rsidRPr="002C2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8C6">
        <w:rPr>
          <w:rFonts w:ascii="Nirmala UI" w:hAnsi="Nirmala UI" w:cs="Nirmala UI"/>
          <w:sz w:val="24"/>
          <w:szCs w:val="24"/>
        </w:rPr>
        <w:t>বাজেট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2C68" w:rsidRPr="002C28C6" w14:paraId="351587C5" w14:textId="77777777">
        <w:tc>
          <w:tcPr>
            <w:tcW w:w="4320" w:type="dxa"/>
          </w:tcPr>
          <w:p w14:paraId="216E9F0F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ব্যয়ের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খাত</w:t>
            </w:r>
          </w:p>
        </w:tc>
        <w:tc>
          <w:tcPr>
            <w:tcW w:w="4320" w:type="dxa"/>
          </w:tcPr>
          <w:p w14:paraId="2BD8BE9E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টাকা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৳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72C68" w:rsidRPr="002C28C6" w14:paraId="0A74C6FE" w14:textId="77777777">
        <w:tc>
          <w:tcPr>
            <w:tcW w:w="4320" w:type="dxa"/>
          </w:tcPr>
          <w:p w14:paraId="16065847" w14:textId="6452944E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পর্দা</w:t>
            </w:r>
            <w:proofErr w:type="spellEnd"/>
            <w:r w:rsidR="00CE5DE5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20" w:type="dxa"/>
          </w:tcPr>
          <w:p w14:paraId="0C7548C1" w14:textId="396043EE" w:rsidR="00D72C68" w:rsidRPr="002C28C6" w:rsidRDefault="00347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৮</w:t>
            </w:r>
            <w:r w:rsidR="00225596" w:rsidRPr="002C28C6">
              <w:rPr>
                <w:rFonts w:ascii="Nirmala UI" w:hAnsi="Nirmala UI" w:cs="Nirmala UI"/>
                <w:sz w:val="24"/>
                <w:szCs w:val="24"/>
              </w:rPr>
              <w:t>০০</w:t>
            </w:r>
            <w:r w:rsidR="00225596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417597ED" w14:textId="77777777">
        <w:tc>
          <w:tcPr>
            <w:tcW w:w="4320" w:type="dxa"/>
          </w:tcPr>
          <w:p w14:paraId="3D02BE90" w14:textId="4D8C8449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ব্যানার</w:t>
            </w:r>
            <w:proofErr w:type="spellEnd"/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(X-</w:t>
            </w:r>
            <w:proofErr w:type="spellStart"/>
            <w:r w:rsidR="000F49D4" w:rsidRPr="002C28C6">
              <w:rPr>
                <w:rFonts w:ascii="Nirmala UI" w:hAnsi="Nirmala UI" w:cs="Nirmala UI"/>
                <w:sz w:val="24"/>
                <w:szCs w:val="24"/>
              </w:rPr>
              <w:t>ব্যানার</w:t>
            </w:r>
            <w:proofErr w:type="spellEnd"/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49D4" w:rsidRPr="002C28C6">
              <w:rPr>
                <w:rFonts w:ascii="Nirmala UI" w:hAnsi="Nirmala UI" w:cs="Nirmala UI"/>
                <w:sz w:val="24"/>
                <w:szCs w:val="24"/>
              </w:rPr>
              <w:t>৩</w:t>
            </w:r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49D4" w:rsidRPr="002C28C6">
              <w:rPr>
                <w:rFonts w:ascii="Nirmala UI" w:hAnsi="Nirmala UI" w:cs="Nirmala UI"/>
                <w:sz w:val="24"/>
                <w:szCs w:val="24"/>
              </w:rPr>
              <w:t>ড্রপ</w:t>
            </w:r>
            <w:proofErr w:type="spellEnd"/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49D4" w:rsidRPr="002C28C6">
              <w:rPr>
                <w:rFonts w:ascii="Nirmala UI" w:hAnsi="Nirmala UI" w:cs="Nirmala UI"/>
                <w:sz w:val="24"/>
                <w:szCs w:val="24"/>
              </w:rPr>
              <w:t>ব্যানার</w:t>
            </w:r>
            <w:proofErr w:type="spellEnd"/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49D4" w:rsidRPr="002C28C6">
              <w:rPr>
                <w:rFonts w:ascii="Nirmala UI" w:hAnsi="Nirmala UI" w:cs="Nirmala UI"/>
                <w:sz w:val="24"/>
                <w:szCs w:val="24"/>
              </w:rPr>
              <w:t>২</w:t>
            </w:r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20" w:type="dxa"/>
          </w:tcPr>
          <w:p w14:paraId="2D556E4F" w14:textId="0935F6AD" w:rsidR="00D72C68" w:rsidRPr="002C28C6" w:rsidRDefault="007E3A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৫</w:t>
            </w:r>
            <w:r w:rsidR="00CE5DE5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CE5DE5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403234C2" w14:textId="77777777">
        <w:tc>
          <w:tcPr>
            <w:tcW w:w="4320" w:type="dxa"/>
          </w:tcPr>
          <w:p w14:paraId="57524706" w14:textId="00C8CFB9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বক্তা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হাদিয়া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এবং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যাতায়াত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খরচ</w:t>
            </w:r>
            <w:proofErr w:type="spellEnd"/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20" w:type="dxa"/>
          </w:tcPr>
          <w:p w14:paraId="0A7B888D" w14:textId="2B23E953" w:rsidR="00D72C68" w:rsidRPr="002C28C6" w:rsidRDefault="00533B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২৬০০০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0C4A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64840D9A" w14:textId="77777777">
        <w:tc>
          <w:tcPr>
            <w:tcW w:w="4320" w:type="dxa"/>
          </w:tcPr>
          <w:p w14:paraId="611EBE68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ভিডিওগ্রাফি</w:t>
            </w:r>
          </w:p>
        </w:tc>
        <w:tc>
          <w:tcPr>
            <w:tcW w:w="4320" w:type="dxa"/>
          </w:tcPr>
          <w:p w14:paraId="737B8401" w14:textId="5A98B401" w:rsidR="00D72C68" w:rsidRPr="002C28C6" w:rsidRDefault="0097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১৫০০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5500A922" w14:textId="77777777">
        <w:tc>
          <w:tcPr>
            <w:tcW w:w="4320" w:type="dxa"/>
          </w:tcPr>
          <w:p w14:paraId="390AB4DF" w14:textId="657CE130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বক্তা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আপ্যায়ন</w:t>
            </w:r>
            <w:proofErr w:type="spellEnd"/>
            <w:r w:rsidR="00894A12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94A12" w:rsidRPr="002C28C6">
              <w:rPr>
                <w:rFonts w:ascii="Nirmala UI" w:hAnsi="Nirmala UI" w:cs="Nirmala UI"/>
                <w:sz w:val="24"/>
                <w:szCs w:val="24"/>
              </w:rPr>
              <w:t>১০</w:t>
            </w:r>
            <w:r w:rsidR="00894A12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r w:rsidR="00894A12" w:rsidRPr="002C28C6">
              <w:rPr>
                <w:rFonts w:ascii="Nirmala UI" w:hAnsi="Nirmala UI" w:cs="Nirmala UI"/>
                <w:sz w:val="24"/>
                <w:szCs w:val="24"/>
              </w:rPr>
              <w:t>৪০০</w:t>
            </w:r>
            <w:r w:rsidR="00894A12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20" w:type="dxa"/>
          </w:tcPr>
          <w:p w14:paraId="6AC9A660" w14:textId="29BDAAF8" w:rsidR="00D72C68" w:rsidRPr="002C28C6" w:rsidRDefault="00AC63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৪</w:t>
            </w:r>
            <w:r w:rsidR="004E7D0E" w:rsidRPr="002C28C6">
              <w:rPr>
                <w:rFonts w:ascii="Nirmala UI" w:hAnsi="Nirmala UI" w:cs="Nirmala UI"/>
                <w:sz w:val="24"/>
                <w:szCs w:val="24"/>
              </w:rPr>
              <w:t>০০০</w:t>
            </w:r>
            <w:r w:rsidR="004E7D0E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7DB18562" w14:textId="77777777">
        <w:tc>
          <w:tcPr>
            <w:tcW w:w="4320" w:type="dxa"/>
          </w:tcPr>
          <w:p w14:paraId="15656BB9" w14:textId="7D7AEFBE" w:rsidR="00894A12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ভলান্টিয়ার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কার্ড</w:t>
            </w:r>
            <w:proofErr w:type="spellEnd"/>
            <w:r w:rsidR="00894A12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94A12"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="00894A12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r w:rsidR="00894A12" w:rsidRPr="002C28C6">
              <w:rPr>
                <w:rFonts w:ascii="Nirmala UI" w:hAnsi="Nirmala UI" w:cs="Nirmala UI"/>
                <w:sz w:val="24"/>
                <w:szCs w:val="24"/>
              </w:rPr>
              <w:t>৪০</w:t>
            </w:r>
            <w:r w:rsidR="00894A12"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6EE26109" w14:textId="692F80EF" w:rsidR="00D72C68" w:rsidRPr="002C28C6" w:rsidRDefault="00CE5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২০০০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38408F7F" w14:textId="77777777" w:rsidTr="00CE5DE5">
        <w:trPr>
          <w:trHeight w:val="224"/>
        </w:trPr>
        <w:tc>
          <w:tcPr>
            <w:tcW w:w="4320" w:type="dxa"/>
          </w:tcPr>
          <w:p w14:paraId="1E570F31" w14:textId="144C7C5F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ভলান্টিয়ার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আপ্যায়ন</w:t>
            </w:r>
            <w:proofErr w:type="spellEnd"/>
            <w:r w:rsidR="000C3FE3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C3FE3"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="000C3FE3" w:rsidRPr="002C28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0C3FE3" w:rsidRPr="002C28C6">
              <w:rPr>
                <w:rFonts w:ascii="Nirmala UI" w:hAnsi="Nirmala UI" w:cs="Nirmala UI"/>
                <w:sz w:val="24"/>
                <w:szCs w:val="24"/>
              </w:rPr>
              <w:t>৬০</w:t>
            </w:r>
            <w:r w:rsidR="000C3FE3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20" w:type="dxa"/>
          </w:tcPr>
          <w:p w14:paraId="0CEE97C1" w14:textId="7B4D7BE4" w:rsidR="00D72C68" w:rsidRPr="002C28C6" w:rsidRDefault="000E3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৩০০০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35CA1C29" w14:textId="77777777">
        <w:tc>
          <w:tcPr>
            <w:tcW w:w="4320" w:type="dxa"/>
          </w:tcPr>
          <w:p w14:paraId="7DF5DCEC" w14:textId="625DEFB7" w:rsidR="00D72C68" w:rsidRPr="002C28C6" w:rsidRDefault="00E3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ফুলের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স্টিক</w:t>
            </w:r>
            <w:proofErr w:type="spellEnd"/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A2F1D" w:rsidRPr="002C28C6">
              <w:rPr>
                <w:rFonts w:ascii="Nirmala UI" w:hAnsi="Nirmala UI" w:cs="Nirmala UI"/>
                <w:sz w:val="24"/>
                <w:szCs w:val="24"/>
              </w:rPr>
              <w:t>৪</w:t>
            </w:r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r w:rsidR="000F49D4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0F49D4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  <w:tc>
          <w:tcPr>
            <w:tcW w:w="4320" w:type="dxa"/>
          </w:tcPr>
          <w:p w14:paraId="5C2941B1" w14:textId="7AC6AB9B" w:rsidR="00D72C68" w:rsidRPr="002C28C6" w:rsidRDefault="001A2F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২০</w:t>
            </w:r>
            <w:r w:rsidR="00287FBB" w:rsidRPr="002C28C6">
              <w:rPr>
                <w:rFonts w:ascii="Nirmala UI" w:hAnsi="Nirmala UI" w:cs="Nirmala UI"/>
                <w:sz w:val="24"/>
                <w:szCs w:val="24"/>
              </w:rPr>
              <w:t>০০</w:t>
            </w:r>
            <w:r w:rsidR="00287FBB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5AF9013F" w14:textId="77777777">
        <w:tc>
          <w:tcPr>
            <w:tcW w:w="4320" w:type="dxa"/>
          </w:tcPr>
          <w:p w14:paraId="25A72A36" w14:textId="703C3200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শ্রোতাদের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জন্য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নোট</w:t>
            </w:r>
            <w:r w:rsidR="0097094D" w:rsidRPr="002C28C6">
              <w:rPr>
                <w:rFonts w:ascii="Nirmala UI" w:hAnsi="Nirmala UI" w:cs="Nirmala UI"/>
                <w:sz w:val="24"/>
                <w:szCs w:val="24"/>
              </w:rPr>
              <w:t>বুক</w:t>
            </w:r>
            <w:proofErr w:type="spellEnd"/>
            <w:r w:rsidR="000C3FE3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C3FE3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0C3FE3" w:rsidRPr="002C28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0C3FE3" w:rsidRPr="002C28C6">
              <w:rPr>
                <w:rFonts w:ascii="Nirmala UI" w:hAnsi="Nirmala UI" w:cs="Nirmala UI"/>
                <w:sz w:val="24"/>
                <w:szCs w:val="24"/>
              </w:rPr>
              <w:t>২০</w:t>
            </w:r>
            <w:r w:rsidR="000C3FE3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20" w:type="dxa"/>
          </w:tcPr>
          <w:p w14:paraId="190B20E0" w14:textId="67769BF2" w:rsidR="00D72C68" w:rsidRPr="002C28C6" w:rsidRDefault="00C24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৯০০০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497CC0B5" w14:textId="77777777">
        <w:tc>
          <w:tcPr>
            <w:tcW w:w="4320" w:type="dxa"/>
          </w:tcPr>
          <w:p w14:paraId="1DB1BFDB" w14:textId="1B6B82E0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শ্রোতাদের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জন্য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কলম</w:t>
            </w:r>
            <w:proofErr w:type="spellEnd"/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64426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64426" w:rsidRPr="002C28C6">
              <w:rPr>
                <w:rFonts w:ascii="Nirmala UI" w:hAnsi="Nirmala UI" w:cs="Nirmala UI"/>
                <w:sz w:val="24"/>
                <w:szCs w:val="24"/>
              </w:rPr>
              <w:t>৫</w:t>
            </w:r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4719F299" w14:textId="3A64DE2B" w:rsidR="00D72C68" w:rsidRPr="002C28C6" w:rsidRDefault="001644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২৫০০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4BAC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1D0CFC14" w14:textId="77777777">
        <w:tc>
          <w:tcPr>
            <w:tcW w:w="4320" w:type="dxa"/>
          </w:tcPr>
          <w:p w14:paraId="51F9B386" w14:textId="4EECFC8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শ্রোতাদের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জন্য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ছোট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বই</w:t>
            </w:r>
            <w:proofErr w:type="spellEnd"/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64426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C1192E" w:rsidRPr="002C28C6">
              <w:rPr>
                <w:rFonts w:ascii="Nirmala UI" w:hAnsi="Nirmala UI" w:cs="Nirmala UI"/>
                <w:sz w:val="24"/>
                <w:szCs w:val="24"/>
              </w:rPr>
              <w:t>২০</w:t>
            </w:r>
            <w:r w:rsidR="00164426"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7368F85D" w14:textId="2F1566C0" w:rsidR="00D72C68" w:rsidRPr="002C28C6" w:rsidRDefault="00D3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১০</w:t>
            </w:r>
            <w:r w:rsidR="00C24BAC" w:rsidRPr="002C28C6">
              <w:rPr>
                <w:rFonts w:ascii="Nirmala UI" w:hAnsi="Nirmala UI" w:cs="Nirmala UI"/>
                <w:sz w:val="24"/>
                <w:szCs w:val="24"/>
              </w:rPr>
              <w:t>০০০</w:t>
            </w:r>
            <w:r w:rsidR="00C24BAC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24BAC" w:rsidRPr="002C28C6" w14:paraId="7972E7B7" w14:textId="77777777">
        <w:tc>
          <w:tcPr>
            <w:tcW w:w="4320" w:type="dxa"/>
          </w:tcPr>
          <w:p w14:paraId="01DEE017" w14:textId="5AAB4DEC" w:rsidR="00C24BAC" w:rsidRPr="002C28C6" w:rsidRDefault="00ED75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শ্রোতাদের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খাবার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7AA9" w:rsidRPr="002C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37AA9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D37AA9" w:rsidRPr="002C28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D37AA9"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="00D37AA9"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37AA9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20" w:type="dxa"/>
          </w:tcPr>
          <w:p w14:paraId="5E478980" w14:textId="0D4BF46C" w:rsidR="00C24BAC" w:rsidRPr="002C28C6" w:rsidRDefault="00D3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২৫০০০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C68" w:rsidRPr="002C28C6" w14:paraId="7ACD3B4C" w14:textId="77777777">
        <w:tc>
          <w:tcPr>
            <w:tcW w:w="4320" w:type="dxa"/>
          </w:tcPr>
          <w:p w14:paraId="162F3B26" w14:textId="77777777" w:rsidR="00D72C68" w:rsidRPr="002C28C6" w:rsidRDefault="0039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অতিরিক্ত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খরচ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যদি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থাকে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2CFCD6E8" w14:textId="08F72A2E" w:rsidR="00E31273" w:rsidRPr="002C28C6" w:rsidRDefault="00724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sz w:val="24"/>
                <w:szCs w:val="24"/>
              </w:rPr>
              <w:t>৫০০০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5557E" w:rsidRPr="002C28C6" w14:paraId="2DAD5751" w14:textId="77777777">
        <w:tc>
          <w:tcPr>
            <w:tcW w:w="4320" w:type="dxa"/>
          </w:tcPr>
          <w:p w14:paraId="38F5F1BD" w14:textId="09A5FD1F" w:rsidR="0015557E" w:rsidRPr="002C28C6" w:rsidRDefault="001555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b/>
                <w:bCs/>
                <w:sz w:val="24"/>
                <w:szCs w:val="24"/>
              </w:rPr>
              <w:t>মোটঃ</w:t>
            </w:r>
            <w:proofErr w:type="spellEnd"/>
            <w:r w:rsidRPr="002C28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320" w:type="dxa"/>
          </w:tcPr>
          <w:p w14:paraId="4E47A5B8" w14:textId="2E9C03D0" w:rsidR="0015557E" w:rsidRPr="002C28C6" w:rsidRDefault="00156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28C6">
              <w:rPr>
                <w:rFonts w:ascii="Nirmala UI" w:hAnsi="Nirmala UI" w:cs="Nirmala UI"/>
                <w:b/>
                <w:bCs/>
                <w:sz w:val="24"/>
                <w:szCs w:val="24"/>
              </w:rPr>
              <w:t>৯</w:t>
            </w:r>
            <w:r w:rsidR="001A2F1D" w:rsidRPr="002C28C6">
              <w:rPr>
                <w:rFonts w:ascii="Nirmala UI" w:hAnsi="Nirmala UI" w:cs="Nirmala UI"/>
                <w:b/>
                <w:bCs/>
                <w:sz w:val="24"/>
                <w:szCs w:val="24"/>
              </w:rPr>
              <w:t>৬</w:t>
            </w:r>
            <w:r w:rsidR="00D30D6A" w:rsidRPr="002C28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1A2F1D" w:rsidRPr="002C28C6">
              <w:rPr>
                <w:rFonts w:ascii="Nirmala UI" w:hAnsi="Nirmala UI" w:cs="Nirmala UI"/>
                <w:b/>
                <w:bCs/>
                <w:sz w:val="24"/>
                <w:szCs w:val="24"/>
              </w:rPr>
              <w:t>৩</w:t>
            </w:r>
            <w:r w:rsidRPr="002C28C6">
              <w:rPr>
                <w:rFonts w:ascii="Nirmala UI" w:hAnsi="Nirmala UI" w:cs="Nirmala UI"/>
                <w:b/>
                <w:bCs/>
                <w:sz w:val="24"/>
                <w:szCs w:val="24"/>
              </w:rPr>
              <w:t>০০</w:t>
            </w:r>
            <w:r w:rsidRPr="002C28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30D6A" w:rsidRPr="002C28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E68DB94" w14:textId="07A8A702" w:rsidR="00B60DEE" w:rsidRPr="002C28C6" w:rsidRDefault="00B60DE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7"/>
        <w:gridCol w:w="4367"/>
      </w:tblGrid>
      <w:tr w:rsidR="004B74CA" w:rsidRPr="002C28C6" w14:paraId="2284FF16" w14:textId="77777777" w:rsidTr="00073888">
        <w:trPr>
          <w:trHeight w:val="257"/>
        </w:trPr>
        <w:tc>
          <w:tcPr>
            <w:tcW w:w="4367" w:type="dxa"/>
          </w:tcPr>
          <w:p w14:paraId="56AC1C7C" w14:textId="14DA6E51" w:rsidR="004B74CA" w:rsidRPr="002C28C6" w:rsidRDefault="004B7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আয়ের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খাত</w:t>
            </w:r>
            <w:proofErr w:type="spellEnd"/>
          </w:p>
        </w:tc>
        <w:tc>
          <w:tcPr>
            <w:tcW w:w="4367" w:type="dxa"/>
          </w:tcPr>
          <w:p w14:paraId="23CDA022" w14:textId="7A4DD648" w:rsidR="004B74CA" w:rsidRPr="002C28C6" w:rsidRDefault="004B7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টাকা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৳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74CA" w:rsidRPr="002C28C6" w14:paraId="7A5BFAD9" w14:textId="77777777" w:rsidTr="00073888">
        <w:trPr>
          <w:trHeight w:val="257"/>
        </w:trPr>
        <w:tc>
          <w:tcPr>
            <w:tcW w:w="4367" w:type="dxa"/>
          </w:tcPr>
          <w:p w14:paraId="633AB473" w14:textId="20072BAE" w:rsidR="004B74CA" w:rsidRPr="002C28C6" w:rsidRDefault="004B7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রেজিস্ট্রেশন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হতে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8C6">
              <w:rPr>
                <w:rFonts w:ascii="Nirmala UI" w:hAnsi="Nirmala UI" w:cs="Nirmala UI"/>
                <w:sz w:val="24"/>
                <w:szCs w:val="24"/>
              </w:rPr>
              <w:t>প্রাপ্ত</w:t>
            </w:r>
            <w:proofErr w:type="spellEnd"/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7B97" w:rsidRPr="002C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17B97" w:rsidRPr="002C28C6">
              <w:rPr>
                <w:rFonts w:ascii="Nirmala UI" w:hAnsi="Nirmala UI" w:cs="Nirmala UI"/>
                <w:sz w:val="24"/>
                <w:szCs w:val="24"/>
              </w:rPr>
              <w:t>৫০০</w:t>
            </w:r>
            <w:r w:rsidR="00617B97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r w:rsidR="00617B97" w:rsidRPr="002C28C6">
              <w:rPr>
                <w:rFonts w:ascii="Nirmala UI" w:hAnsi="Nirmala UI" w:cs="Nirmala UI"/>
                <w:sz w:val="24"/>
                <w:szCs w:val="24"/>
              </w:rPr>
              <w:t>১০০</w:t>
            </w:r>
            <w:r w:rsidR="00617B97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67" w:type="dxa"/>
          </w:tcPr>
          <w:p w14:paraId="5E29883A" w14:textId="5C825665" w:rsidR="004B74CA" w:rsidRPr="002C28C6" w:rsidRDefault="00617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৫০</w:t>
            </w:r>
            <w:r w:rsidRPr="002C28C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C28C6">
              <w:rPr>
                <w:rFonts w:ascii="Nirmala UI" w:hAnsi="Nirmala UI" w:cs="Nirmala UI"/>
                <w:sz w:val="24"/>
                <w:szCs w:val="24"/>
              </w:rPr>
              <w:t>০০০</w:t>
            </w:r>
            <w:r w:rsidR="00EB4E12" w:rsidRPr="002C2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B80F5E5" w14:textId="77777777" w:rsidR="00A57A4E" w:rsidRPr="002C28C6" w:rsidRDefault="00A57A4E">
      <w:pPr>
        <w:rPr>
          <w:rFonts w:ascii="Times New Roman" w:hAnsi="Times New Roman" w:cs="Times New Roman"/>
          <w:sz w:val="24"/>
          <w:szCs w:val="24"/>
        </w:rPr>
      </w:pPr>
    </w:p>
    <w:sectPr w:rsidR="00A57A4E" w:rsidRPr="002C28C6" w:rsidSect="00021663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68F"/>
    <w:rsid w:val="00021663"/>
    <w:rsid w:val="00034616"/>
    <w:rsid w:val="000516BA"/>
    <w:rsid w:val="0006063C"/>
    <w:rsid w:val="00065B8F"/>
    <w:rsid w:val="00073888"/>
    <w:rsid w:val="000A7191"/>
    <w:rsid w:val="000B0DE4"/>
    <w:rsid w:val="000C3FE3"/>
    <w:rsid w:val="000E3023"/>
    <w:rsid w:val="000F49D4"/>
    <w:rsid w:val="00114A57"/>
    <w:rsid w:val="0015074B"/>
    <w:rsid w:val="00152731"/>
    <w:rsid w:val="0015557E"/>
    <w:rsid w:val="0015649F"/>
    <w:rsid w:val="00164426"/>
    <w:rsid w:val="001A2F1D"/>
    <w:rsid w:val="001E547C"/>
    <w:rsid w:val="00210D13"/>
    <w:rsid w:val="00225596"/>
    <w:rsid w:val="00230C4A"/>
    <w:rsid w:val="00287FBB"/>
    <w:rsid w:val="0029639D"/>
    <w:rsid w:val="002A0F19"/>
    <w:rsid w:val="002C28C6"/>
    <w:rsid w:val="003125B3"/>
    <w:rsid w:val="00313906"/>
    <w:rsid w:val="00326F90"/>
    <w:rsid w:val="00327ADB"/>
    <w:rsid w:val="00337DE1"/>
    <w:rsid w:val="00347710"/>
    <w:rsid w:val="00360B86"/>
    <w:rsid w:val="003921C9"/>
    <w:rsid w:val="003E09A4"/>
    <w:rsid w:val="003F2F83"/>
    <w:rsid w:val="003F6783"/>
    <w:rsid w:val="0041406E"/>
    <w:rsid w:val="004B0BED"/>
    <w:rsid w:val="004B74CA"/>
    <w:rsid w:val="004C6649"/>
    <w:rsid w:val="004E7D0E"/>
    <w:rsid w:val="00500C12"/>
    <w:rsid w:val="00533B9A"/>
    <w:rsid w:val="00535020"/>
    <w:rsid w:val="005449F6"/>
    <w:rsid w:val="005933AE"/>
    <w:rsid w:val="005F5D9D"/>
    <w:rsid w:val="00613A42"/>
    <w:rsid w:val="00617B97"/>
    <w:rsid w:val="006722A1"/>
    <w:rsid w:val="006A0257"/>
    <w:rsid w:val="006D47F2"/>
    <w:rsid w:val="006D5CB6"/>
    <w:rsid w:val="006D71E4"/>
    <w:rsid w:val="007177BC"/>
    <w:rsid w:val="00724BB5"/>
    <w:rsid w:val="00726E40"/>
    <w:rsid w:val="00732761"/>
    <w:rsid w:val="007577D8"/>
    <w:rsid w:val="007743C0"/>
    <w:rsid w:val="007B5E98"/>
    <w:rsid w:val="007E3A58"/>
    <w:rsid w:val="00801C95"/>
    <w:rsid w:val="00814222"/>
    <w:rsid w:val="00815A6A"/>
    <w:rsid w:val="00815D3B"/>
    <w:rsid w:val="00834F73"/>
    <w:rsid w:val="00872E93"/>
    <w:rsid w:val="00894A12"/>
    <w:rsid w:val="008B1572"/>
    <w:rsid w:val="008B3460"/>
    <w:rsid w:val="0091096F"/>
    <w:rsid w:val="009374FE"/>
    <w:rsid w:val="00960535"/>
    <w:rsid w:val="009660DA"/>
    <w:rsid w:val="0097094D"/>
    <w:rsid w:val="00974D70"/>
    <w:rsid w:val="009C0D21"/>
    <w:rsid w:val="009E7EC8"/>
    <w:rsid w:val="00A37180"/>
    <w:rsid w:val="00A57A4E"/>
    <w:rsid w:val="00A642AC"/>
    <w:rsid w:val="00A83D34"/>
    <w:rsid w:val="00A91187"/>
    <w:rsid w:val="00AA1D8D"/>
    <w:rsid w:val="00AA4B76"/>
    <w:rsid w:val="00AA4D31"/>
    <w:rsid w:val="00AB12C2"/>
    <w:rsid w:val="00AB7EEB"/>
    <w:rsid w:val="00AC63E8"/>
    <w:rsid w:val="00B065EB"/>
    <w:rsid w:val="00B20AD7"/>
    <w:rsid w:val="00B47730"/>
    <w:rsid w:val="00B54D76"/>
    <w:rsid w:val="00B60DEE"/>
    <w:rsid w:val="00C1192E"/>
    <w:rsid w:val="00C24BAC"/>
    <w:rsid w:val="00CA391A"/>
    <w:rsid w:val="00CB0664"/>
    <w:rsid w:val="00CE5DE5"/>
    <w:rsid w:val="00D032EC"/>
    <w:rsid w:val="00D21202"/>
    <w:rsid w:val="00D30D6A"/>
    <w:rsid w:val="00D35CF0"/>
    <w:rsid w:val="00D37AA9"/>
    <w:rsid w:val="00D41796"/>
    <w:rsid w:val="00D6355D"/>
    <w:rsid w:val="00D64C29"/>
    <w:rsid w:val="00D72C68"/>
    <w:rsid w:val="00DA3D75"/>
    <w:rsid w:val="00E31273"/>
    <w:rsid w:val="00E558ED"/>
    <w:rsid w:val="00E871B1"/>
    <w:rsid w:val="00E90443"/>
    <w:rsid w:val="00EB38A5"/>
    <w:rsid w:val="00EB4E12"/>
    <w:rsid w:val="00ED75FD"/>
    <w:rsid w:val="00F02383"/>
    <w:rsid w:val="00F34950"/>
    <w:rsid w:val="00FC2CD3"/>
    <w:rsid w:val="00FC693F"/>
    <w:rsid w:val="00FE20E6"/>
    <w:rsid w:val="00FE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C88AE"/>
  <w14:defaultImageDpi w14:val="300"/>
  <w15:docId w15:val="{7E1D5D0E-7B34-46E0-912A-03B35BCC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3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8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Burhan Uddin Ashiq</cp:lastModifiedBy>
  <cp:revision>2</cp:revision>
  <cp:lastPrinted>2025-08-11T07:25:00Z</cp:lastPrinted>
  <dcterms:created xsi:type="dcterms:W3CDTF">2025-08-11T07:28:00Z</dcterms:created>
  <dcterms:modified xsi:type="dcterms:W3CDTF">2025-08-11T07:28:00Z</dcterms:modified>
  <cp:category/>
</cp:coreProperties>
</file>