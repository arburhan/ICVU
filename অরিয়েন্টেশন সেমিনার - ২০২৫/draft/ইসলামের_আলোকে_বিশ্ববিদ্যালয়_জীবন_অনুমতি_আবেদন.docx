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D4874" w14:textId="77777777" w:rsidR="00F835FE" w:rsidRDefault="00BD7DDB">
      <w:pPr>
        <w:pStyle w:val="Heading2"/>
      </w:pPr>
      <w:r>
        <w:t>বরাবর</w:t>
      </w:r>
    </w:p>
    <w:p w14:paraId="34C13B38" w14:textId="77777777" w:rsidR="00F835FE" w:rsidRDefault="00BD7DDB">
      <w:r>
        <w:t>রেজিস্ট্রার</w:t>
      </w:r>
      <w:r>
        <w:t>,</w:t>
      </w:r>
      <w:r>
        <w:br/>
      </w:r>
      <w:r>
        <w:t>বরেন্দ্র</w:t>
      </w:r>
      <w:r>
        <w:t xml:space="preserve"> </w:t>
      </w:r>
      <w:r>
        <w:t>বিশ্ববিদ্যালয়</w:t>
      </w:r>
      <w:r>
        <w:br/>
      </w:r>
      <w:r>
        <w:t>খড়খড়ি</w:t>
      </w:r>
      <w:r>
        <w:t xml:space="preserve"> </w:t>
      </w:r>
      <w:r>
        <w:t>বাইপাস</w:t>
      </w:r>
      <w:r>
        <w:t xml:space="preserve"> </w:t>
      </w:r>
      <w:r>
        <w:t>রোড</w:t>
      </w:r>
      <w:r>
        <w:t xml:space="preserve">, </w:t>
      </w:r>
      <w:r>
        <w:t>চন্দ্রিমা</w:t>
      </w:r>
      <w:r>
        <w:t xml:space="preserve">, </w:t>
      </w:r>
      <w:r>
        <w:t>পবা</w:t>
      </w:r>
      <w:r>
        <w:t xml:space="preserve">, </w:t>
      </w:r>
      <w:r>
        <w:t>রাজশাহী</w:t>
      </w:r>
      <w:r>
        <w:t>।</w:t>
      </w:r>
    </w:p>
    <w:p w14:paraId="7409AC35" w14:textId="3A461CD2" w:rsidR="00F835FE" w:rsidRDefault="00BD7DDB">
      <w:bookmarkStart w:id="0" w:name="_Hlk204372931"/>
      <w:r>
        <w:br/>
      </w:r>
      <w:proofErr w:type="spellStart"/>
      <w:r>
        <w:t>বিষয়ঃ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শিক্ষার্থীদের</w:t>
      </w:r>
      <w:proofErr w:type="spellEnd"/>
      <w:r>
        <w:t xml:space="preserve"> </w:t>
      </w:r>
      <w:proofErr w:type="spellStart"/>
      <w:r>
        <w:t>জন্য</w:t>
      </w:r>
      <w:proofErr w:type="spellEnd"/>
      <w:r>
        <w:t xml:space="preserve"> </w:t>
      </w:r>
      <w:proofErr w:type="spellStart"/>
      <w:r>
        <w:t>একটি</w:t>
      </w:r>
      <w:proofErr w:type="spellEnd"/>
      <w:r>
        <w:t xml:space="preserve"> </w:t>
      </w:r>
      <w:proofErr w:type="spellStart"/>
      <w:r>
        <w:t>ইসলামিক</w:t>
      </w:r>
      <w:proofErr w:type="spellEnd"/>
      <w:r>
        <w:t xml:space="preserve"> </w:t>
      </w:r>
      <w:proofErr w:type="spellStart"/>
      <w:r>
        <w:t>অরিয়েন্টেশন</w:t>
      </w:r>
      <w:proofErr w:type="spellEnd"/>
      <w:r>
        <w:t xml:space="preserve"> </w:t>
      </w:r>
      <w:proofErr w:type="spellStart"/>
      <w:r>
        <w:t>প্রোগ্রাম</w:t>
      </w:r>
      <w:proofErr w:type="spellEnd"/>
      <w:r>
        <w:t xml:space="preserve"> </w:t>
      </w:r>
      <w:proofErr w:type="spellStart"/>
      <w:r>
        <w:t>আয়োজনের</w:t>
      </w:r>
      <w:proofErr w:type="spellEnd"/>
      <w:r>
        <w:t xml:space="preserve"> </w:t>
      </w:r>
      <w:r>
        <w:t>অনুমতি</w:t>
      </w:r>
      <w:r>
        <w:t xml:space="preserve"> </w:t>
      </w:r>
      <w:r>
        <w:t>চেয়ে</w:t>
      </w:r>
      <w:r>
        <w:t xml:space="preserve"> </w:t>
      </w:r>
      <w:r>
        <w:t>আবেদন</w:t>
      </w:r>
      <w:r>
        <w:t>।</w:t>
      </w:r>
    </w:p>
    <w:bookmarkEnd w:id="0"/>
    <w:p w14:paraId="3220576E" w14:textId="288725DC" w:rsidR="00F835FE" w:rsidRDefault="00BD7DDB">
      <w:r>
        <w:t>মাননীয়</w:t>
      </w:r>
      <w:r>
        <w:t>,</w:t>
      </w:r>
      <w:r>
        <w:br/>
      </w:r>
      <w:r>
        <w:br/>
      </w:r>
      <w:bookmarkStart w:id="1" w:name="_Hlk204373024"/>
      <w:r>
        <w:t>বিনীত</w:t>
      </w:r>
      <w:r>
        <w:t xml:space="preserve"> </w:t>
      </w:r>
      <w:r>
        <w:t>নিবেদন</w:t>
      </w:r>
      <w:r>
        <w:t xml:space="preserve"> </w:t>
      </w:r>
      <w:r>
        <w:t>এই</w:t>
      </w:r>
      <w:r>
        <w:t xml:space="preserve"> </w:t>
      </w:r>
      <w:r>
        <w:t>যে</w:t>
      </w:r>
      <w:r>
        <w:t xml:space="preserve">, </w:t>
      </w:r>
      <w:r>
        <w:t>আমরা</w:t>
      </w:r>
      <w:r>
        <w:t xml:space="preserve"> </w:t>
      </w:r>
      <w:r>
        <w:t>বরেন্দ্র</w:t>
      </w:r>
      <w:r>
        <w:t xml:space="preserve"> </w:t>
      </w:r>
      <w:r>
        <w:t>বিশ্ববিদ্যালয়ের</w:t>
      </w:r>
      <w:r>
        <w:t xml:space="preserve"> </w:t>
      </w:r>
      <w:r>
        <w:t>শিক্ষার্থীদের</w:t>
      </w:r>
      <w:r>
        <w:t xml:space="preserve"> </w:t>
      </w:r>
      <w:r>
        <w:t>পক্ষ</w:t>
      </w:r>
      <w:r>
        <w:t xml:space="preserve"> </w:t>
      </w:r>
      <w:r>
        <w:t>থেকে</w:t>
      </w:r>
      <w:r>
        <w:t xml:space="preserve"> </w:t>
      </w:r>
      <w:r>
        <w:t>নতুন</w:t>
      </w:r>
      <w:r>
        <w:t xml:space="preserve"> </w:t>
      </w:r>
      <w:r>
        <w:t>শিক্ষার্থীদের</w:t>
      </w:r>
      <w:r>
        <w:t xml:space="preserve"> </w:t>
      </w:r>
      <w:r>
        <w:t>জন্য</w:t>
      </w:r>
      <w:r>
        <w:t xml:space="preserve"> </w:t>
      </w:r>
      <w:r>
        <w:t>একটি</w:t>
      </w:r>
      <w:r>
        <w:t xml:space="preserve"> </w:t>
      </w:r>
      <w:r>
        <w:t>ইসলামিক</w:t>
      </w:r>
      <w:r>
        <w:t xml:space="preserve"> </w:t>
      </w:r>
      <w:r>
        <w:t>অরিয়েন্টেশন</w:t>
      </w:r>
      <w:r>
        <w:t xml:space="preserve"> </w:t>
      </w:r>
      <w:r>
        <w:t>প্রোগ্রাম</w:t>
      </w:r>
      <w:r>
        <w:t xml:space="preserve"> </w:t>
      </w:r>
      <w:r>
        <w:t>আয়োজনের</w:t>
      </w:r>
      <w:r>
        <w:t xml:space="preserve"> </w:t>
      </w:r>
      <w:r>
        <w:t>পরিকল্পনা</w:t>
      </w:r>
      <w:r>
        <w:t xml:space="preserve"> </w:t>
      </w:r>
      <w:r>
        <w:t>করেছি</w:t>
      </w:r>
      <w:r>
        <w:t>।</w:t>
      </w:r>
      <w:r>
        <w:t xml:space="preserve"> </w:t>
      </w:r>
      <w:r>
        <w:t>প্রোগ্রামের</w:t>
      </w:r>
      <w:r>
        <w:t xml:space="preserve"> </w:t>
      </w:r>
      <w:r>
        <w:t>নাম</w:t>
      </w:r>
      <w:r>
        <w:t xml:space="preserve"> “</w:t>
      </w:r>
      <w:r>
        <w:t>ইসলামের</w:t>
      </w:r>
      <w:r>
        <w:t xml:space="preserve"> </w:t>
      </w:r>
      <w:r>
        <w:t>আলোকে</w:t>
      </w:r>
      <w:r>
        <w:t xml:space="preserve"> </w:t>
      </w:r>
      <w:r>
        <w:t>বিশ্ববিদ্যালয়</w:t>
      </w:r>
      <w:r>
        <w:t xml:space="preserve"> </w:t>
      </w:r>
      <w:r>
        <w:t>জীবন</w:t>
      </w:r>
      <w:r>
        <w:t xml:space="preserve">” </w:t>
      </w:r>
      <w:r>
        <w:t>এবং</w:t>
      </w:r>
      <w:r>
        <w:t xml:space="preserve"> </w:t>
      </w:r>
      <w:r>
        <w:t>এর</w:t>
      </w:r>
      <w:r>
        <w:t xml:space="preserve"> </w:t>
      </w:r>
      <w:r>
        <w:t>ট্যাগলাইন</w:t>
      </w:r>
      <w:r>
        <w:t>: “</w:t>
      </w:r>
      <w:r>
        <w:t>বিশ্ববিদ্যালয়</w:t>
      </w:r>
      <w:r>
        <w:t xml:space="preserve"> </w:t>
      </w:r>
      <w:r>
        <w:t>জীবনে</w:t>
      </w:r>
      <w:r>
        <w:t xml:space="preserve"> </w:t>
      </w:r>
      <w:r>
        <w:t>দ্বীনি</w:t>
      </w:r>
      <w:r>
        <w:t xml:space="preserve"> </w:t>
      </w:r>
      <w:r>
        <w:t>অনুপ্রেরণার</w:t>
      </w:r>
      <w:r>
        <w:t xml:space="preserve"> </w:t>
      </w:r>
      <w:r>
        <w:t>সূচনা</w:t>
      </w:r>
      <w:r>
        <w:t>।</w:t>
      </w:r>
      <w:r>
        <w:t>”</w:t>
      </w:r>
      <w:r>
        <w:br/>
      </w:r>
      <w:r>
        <w:br/>
      </w:r>
      <w:r>
        <w:t>এ</w:t>
      </w:r>
      <w:r>
        <w:t xml:space="preserve"> </w:t>
      </w:r>
      <w:r>
        <w:t>প্রোগ্রামের</w:t>
      </w:r>
      <w:r>
        <w:t xml:space="preserve"> </w:t>
      </w:r>
      <w:r>
        <w:t>মূল</w:t>
      </w:r>
      <w:r>
        <w:t xml:space="preserve"> </w:t>
      </w:r>
      <w:r>
        <w:t>উদ্দেশ্য</w:t>
      </w:r>
      <w:r>
        <w:t xml:space="preserve"> </w:t>
      </w:r>
      <w:r>
        <w:t>হলো</w:t>
      </w:r>
      <w:r>
        <w:t xml:space="preserve"> </w:t>
      </w:r>
      <w:r>
        <w:t>নবীন</w:t>
      </w:r>
      <w:r>
        <w:t xml:space="preserve"> </w:t>
      </w:r>
      <w:r>
        <w:t>শিক্ষার্থীদের</w:t>
      </w:r>
      <w:r>
        <w:t xml:space="preserve"> </w:t>
      </w:r>
      <w:r>
        <w:t>ইসলামের</w:t>
      </w:r>
      <w:r>
        <w:t xml:space="preserve"> </w:t>
      </w:r>
      <w:r>
        <w:t>আ</w:t>
      </w:r>
      <w:r>
        <w:t>লোকে</w:t>
      </w:r>
      <w:r>
        <w:t xml:space="preserve"> </w:t>
      </w:r>
      <w:r>
        <w:t>জীবনযাত্রার</w:t>
      </w:r>
      <w:r>
        <w:t xml:space="preserve"> </w:t>
      </w:r>
      <w:r>
        <w:t>আদর্শ</w:t>
      </w:r>
      <w:r>
        <w:t xml:space="preserve">, </w:t>
      </w:r>
      <w:r>
        <w:t>নৈতিকতা</w:t>
      </w:r>
      <w:r>
        <w:t xml:space="preserve"> </w:t>
      </w:r>
      <w:r>
        <w:t>ও</w:t>
      </w:r>
      <w:r>
        <w:t xml:space="preserve"> </w:t>
      </w:r>
      <w:r>
        <w:t>আত্মগঠনের</w:t>
      </w:r>
      <w:r>
        <w:t xml:space="preserve"> </w:t>
      </w:r>
      <w:r>
        <w:t>বিষয়ে</w:t>
      </w:r>
      <w:r>
        <w:t xml:space="preserve"> </w:t>
      </w:r>
      <w:r>
        <w:t>দিকনির্দেশনা</w:t>
      </w:r>
      <w:r>
        <w:t xml:space="preserve"> </w:t>
      </w:r>
      <w:r>
        <w:t>প্রদান</w:t>
      </w:r>
      <w:r>
        <w:t xml:space="preserve"> </w:t>
      </w:r>
      <w:r>
        <w:t>করা</w:t>
      </w:r>
      <w:r>
        <w:t xml:space="preserve"> </w:t>
      </w:r>
      <w:r>
        <w:t>এবং</w:t>
      </w:r>
      <w:r>
        <w:t xml:space="preserve"> </w:t>
      </w:r>
      <w:r>
        <w:t>বিশ্ববিদ্যালয়</w:t>
      </w:r>
      <w:r>
        <w:t xml:space="preserve"> </w:t>
      </w:r>
      <w:r>
        <w:t>জীবনে</w:t>
      </w:r>
      <w:r>
        <w:t xml:space="preserve"> </w:t>
      </w:r>
      <w:r>
        <w:t>দ্বীনি</w:t>
      </w:r>
      <w:r>
        <w:t xml:space="preserve"> </w:t>
      </w:r>
      <w:r>
        <w:t>পরিবেশ</w:t>
      </w:r>
      <w:r>
        <w:t xml:space="preserve"> </w:t>
      </w:r>
      <w:r>
        <w:t>গড়ে</w:t>
      </w:r>
      <w:r>
        <w:t xml:space="preserve"> </w:t>
      </w:r>
      <w:r>
        <w:t>তোলার</w:t>
      </w:r>
      <w:r>
        <w:t xml:space="preserve"> </w:t>
      </w:r>
      <w:r>
        <w:t>অনুপ্রেরণা</w:t>
      </w:r>
      <w:r>
        <w:t xml:space="preserve"> </w:t>
      </w:r>
      <w:r>
        <w:t>সৃষ্টি</w:t>
      </w:r>
      <w:r>
        <w:t xml:space="preserve"> </w:t>
      </w:r>
      <w:r>
        <w:t>করা</w:t>
      </w:r>
      <w:r>
        <w:t>।</w:t>
      </w:r>
      <w:bookmarkEnd w:id="1"/>
      <w:r>
        <w:br/>
      </w:r>
      <w:r>
        <w:br/>
      </w:r>
      <w:r>
        <w:t>আমন্ত্রিত</w:t>
      </w:r>
      <w:r>
        <w:t xml:space="preserve"> </w:t>
      </w:r>
      <w:r>
        <w:t>অতিথিবৃন্দ</w:t>
      </w:r>
      <w:r>
        <w:t>:</w:t>
      </w:r>
      <w:r>
        <w:br/>
        <w:t xml:space="preserve">1. </w:t>
      </w:r>
      <w:r>
        <w:t>শাইখ</w:t>
      </w:r>
      <w:r>
        <w:t xml:space="preserve"> </w:t>
      </w:r>
      <w:r>
        <w:t>আব্দুল্লাহ</w:t>
      </w:r>
      <w:r>
        <w:t xml:space="preserve"> </w:t>
      </w:r>
      <w:r>
        <w:t>বিন</w:t>
      </w:r>
      <w:r>
        <w:t xml:space="preserve"> </w:t>
      </w:r>
      <w:r>
        <w:t>আব্দুর</w:t>
      </w:r>
      <w:r>
        <w:t xml:space="preserve"> </w:t>
      </w:r>
      <w:r>
        <w:t>রাজ্জাক</w:t>
      </w:r>
      <w:r>
        <w:br/>
        <w:t xml:space="preserve">   </w:t>
      </w:r>
      <w:r>
        <w:t>পরিচালক</w:t>
      </w:r>
      <w:r>
        <w:t xml:space="preserve">, </w:t>
      </w:r>
      <w:r>
        <w:t>আদ</w:t>
      </w:r>
      <w:r>
        <w:t xml:space="preserve"> </w:t>
      </w:r>
      <w:r>
        <w:t>দাওয়াহ</w:t>
      </w:r>
      <w:r>
        <w:t xml:space="preserve"> </w:t>
      </w:r>
      <w:r>
        <w:t>ইলাল্লাহ</w:t>
      </w:r>
      <w:r>
        <w:t>।</w:t>
      </w:r>
      <w:r>
        <w:br/>
        <w:t xml:space="preserve">2. </w:t>
      </w:r>
      <w:r>
        <w:t>আবু</w:t>
      </w:r>
      <w:r>
        <w:t xml:space="preserve"> </w:t>
      </w:r>
      <w:r>
        <w:t>মুহাম্মাদ</w:t>
      </w:r>
      <w:r>
        <w:t xml:space="preserve"> </w:t>
      </w:r>
      <w:r>
        <w:t>র</w:t>
      </w:r>
      <w:r>
        <w:t>াফিউজ্জামান</w:t>
      </w:r>
      <w:r>
        <w:br/>
        <w:t xml:space="preserve">   </w:t>
      </w:r>
      <w:r>
        <w:t>দায়ী</w:t>
      </w:r>
      <w:r>
        <w:t xml:space="preserve"> </w:t>
      </w:r>
      <w:r>
        <w:t>ও</w:t>
      </w:r>
      <w:r>
        <w:t xml:space="preserve"> </w:t>
      </w:r>
      <w:r>
        <w:t>ইসলামিক</w:t>
      </w:r>
      <w:r>
        <w:t xml:space="preserve"> </w:t>
      </w:r>
      <w:r>
        <w:t>এক্টিভিস্ট</w:t>
      </w:r>
      <w:r>
        <w:t>।</w:t>
      </w:r>
      <w:r>
        <w:br/>
        <w:t xml:space="preserve">3. </w:t>
      </w:r>
      <w:proofErr w:type="spellStart"/>
      <w:r>
        <w:t>শাইখ</w:t>
      </w:r>
      <w:proofErr w:type="spellEnd"/>
      <w:r>
        <w:t xml:space="preserve"> </w:t>
      </w:r>
      <w:proofErr w:type="spellStart"/>
      <w:r>
        <w:t>আব্দুল্লাহ</w:t>
      </w:r>
      <w:proofErr w:type="spellEnd"/>
      <w:r>
        <w:t xml:space="preserve"> </w:t>
      </w:r>
      <w:proofErr w:type="spellStart"/>
      <w:r>
        <w:t>তালহা</w:t>
      </w:r>
      <w:proofErr w:type="spellEnd"/>
      <w:r>
        <w:br/>
        <w:t xml:space="preserve">   </w:t>
      </w:r>
      <w:proofErr w:type="spellStart"/>
      <w:r>
        <w:t>খতিব</w:t>
      </w:r>
      <w:proofErr w:type="spellEnd"/>
      <w:r>
        <w:t xml:space="preserve">, </w:t>
      </w:r>
      <w:proofErr w:type="spellStart"/>
      <w:r>
        <w:t>রানীনগর</w:t>
      </w:r>
      <w:proofErr w:type="spellEnd"/>
      <w:r>
        <w:t xml:space="preserve"> </w:t>
      </w:r>
      <w:proofErr w:type="spellStart"/>
      <w:r>
        <w:t>জামে</w:t>
      </w:r>
      <w:proofErr w:type="spellEnd"/>
      <w:r>
        <w:t xml:space="preserve"> </w:t>
      </w:r>
      <w:proofErr w:type="spellStart"/>
      <w:r>
        <w:t>মসজিদ</w:t>
      </w:r>
      <w:proofErr w:type="spellEnd"/>
      <w:r>
        <w:t>।</w:t>
      </w:r>
      <w:r>
        <w:br/>
      </w:r>
      <w:r>
        <w:br/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সময়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স্থান</w:t>
      </w:r>
      <w:proofErr w:type="spellEnd"/>
      <w:r>
        <w:t>:</w:t>
      </w:r>
      <w:r>
        <w:br/>
      </w:r>
      <w:r>
        <w:t>📅</w:t>
      </w:r>
      <w:r>
        <w:t xml:space="preserve"> </w:t>
      </w:r>
      <w:proofErr w:type="spellStart"/>
      <w:r>
        <w:t>তারিখ</w:t>
      </w:r>
      <w:proofErr w:type="spellEnd"/>
      <w:r>
        <w:t xml:space="preserve">: </w:t>
      </w:r>
      <w:r>
        <w:t>১৪</w:t>
      </w:r>
      <w:r>
        <w:t xml:space="preserve"> </w:t>
      </w:r>
      <w:proofErr w:type="spellStart"/>
      <w:r>
        <w:t>আগস্ট</w:t>
      </w:r>
      <w:proofErr w:type="spellEnd"/>
      <w:r>
        <w:t xml:space="preserve"> </w:t>
      </w:r>
      <w:r>
        <w:t>২০২৫</w:t>
      </w:r>
      <w:r>
        <w:t xml:space="preserve"> (</w:t>
      </w:r>
      <w:proofErr w:type="spellStart"/>
      <w:r>
        <w:t>বৃহস্পতিবার</w:t>
      </w:r>
      <w:proofErr w:type="spellEnd"/>
      <w:r>
        <w:t>)</w:t>
      </w:r>
      <w:r>
        <w:br/>
      </w:r>
      <w:r>
        <w:t>📍</w:t>
      </w:r>
      <w:r>
        <w:t xml:space="preserve"> </w:t>
      </w:r>
      <w:proofErr w:type="spellStart"/>
      <w:r>
        <w:t>স্থান</w:t>
      </w:r>
      <w:proofErr w:type="spellEnd"/>
      <w:r>
        <w:t xml:space="preserve">: </w:t>
      </w:r>
      <w:proofErr w:type="spellStart"/>
      <w:r>
        <w:t>বিশ্ববিদ্যালয়</w:t>
      </w:r>
      <w:proofErr w:type="spellEnd"/>
      <w:r>
        <w:t xml:space="preserve"> </w:t>
      </w:r>
      <w:proofErr w:type="spellStart"/>
      <w:r>
        <w:t>অডিটোরিয়াম</w:t>
      </w:r>
      <w:proofErr w:type="spellEnd"/>
      <w:r>
        <w:br/>
        <w:t xml:space="preserve">⏰ </w:t>
      </w:r>
      <w:proofErr w:type="spellStart"/>
      <w:r>
        <w:t>সময়</w:t>
      </w:r>
      <w:proofErr w:type="spellEnd"/>
      <w:r>
        <w:t xml:space="preserve">: </w:t>
      </w:r>
      <w:proofErr w:type="spellStart"/>
      <w:r>
        <w:t>সকাল</w:t>
      </w:r>
      <w:proofErr w:type="spellEnd"/>
      <w:r>
        <w:t xml:space="preserve"> </w:t>
      </w:r>
      <w:r>
        <w:t>৯</w:t>
      </w:r>
      <w:r>
        <w:t>:</w:t>
      </w:r>
      <w:r>
        <w:t>৩০</w:t>
      </w:r>
      <w:r>
        <w:t xml:space="preserve"> </w:t>
      </w:r>
      <w:proofErr w:type="spellStart"/>
      <w:r>
        <w:t>টা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দুপুর</w:t>
      </w:r>
      <w:proofErr w:type="spellEnd"/>
      <w:r>
        <w:t xml:space="preserve"> </w:t>
      </w:r>
      <w:r>
        <w:t>১</w:t>
      </w:r>
      <w:r>
        <w:t>:</w:t>
      </w:r>
      <w:r>
        <w:t>০০</w:t>
      </w:r>
      <w:r>
        <w:t xml:space="preserve"> </w:t>
      </w:r>
      <w:proofErr w:type="spellStart"/>
      <w:r>
        <w:t>টা</w:t>
      </w:r>
      <w:proofErr w:type="spellEnd"/>
      <w:r>
        <w:t xml:space="preserve"> </w:t>
      </w:r>
      <w:proofErr w:type="spellStart"/>
      <w:r>
        <w:t>পর্যন্ত</w:t>
      </w:r>
      <w:proofErr w:type="spellEnd"/>
      <w:r>
        <w:t>।</w:t>
      </w:r>
      <w:r>
        <w:br/>
      </w:r>
      <w:r>
        <w:br/>
      </w:r>
      <w:proofErr w:type="spellStart"/>
      <w:r>
        <w:t>আম</w:t>
      </w:r>
      <w:r>
        <w:t>রা</w:t>
      </w:r>
      <w:proofErr w:type="spellEnd"/>
      <w:r>
        <w:t xml:space="preserve"> </w:t>
      </w:r>
      <w:proofErr w:type="spellStart"/>
      <w:r>
        <w:t>বিশ্ববিদ্যালয়ের</w:t>
      </w:r>
      <w:proofErr w:type="spellEnd"/>
      <w:r>
        <w:t xml:space="preserve"> </w:t>
      </w:r>
      <w:proofErr w:type="spellStart"/>
      <w:r>
        <w:t>সকল</w:t>
      </w:r>
      <w:proofErr w:type="spellEnd"/>
      <w:r>
        <w:t xml:space="preserve"> </w:t>
      </w:r>
      <w:proofErr w:type="spellStart"/>
      <w:r>
        <w:t>নীতি</w:t>
      </w:r>
      <w:proofErr w:type="spellEnd"/>
      <w:r>
        <w:t xml:space="preserve"> </w:t>
      </w:r>
      <w:r>
        <w:t>ও</w:t>
      </w:r>
      <w:r>
        <w:t xml:space="preserve"> </w:t>
      </w:r>
      <w:r>
        <w:t>নির্দেশিকা</w:t>
      </w:r>
      <w:r>
        <w:t xml:space="preserve"> </w:t>
      </w:r>
      <w:r>
        <w:t>মেনে</w:t>
      </w:r>
      <w:r>
        <w:t xml:space="preserve"> </w:t>
      </w:r>
      <w:r>
        <w:t>অনুষ্ঠানটি</w:t>
      </w:r>
      <w:r>
        <w:t xml:space="preserve"> </w:t>
      </w:r>
      <w:r>
        <w:t>সফলভাবে</w:t>
      </w:r>
      <w:r>
        <w:t xml:space="preserve"> </w:t>
      </w:r>
      <w:r>
        <w:t>সম্পন্ন</w:t>
      </w:r>
      <w:r>
        <w:t xml:space="preserve"> </w:t>
      </w:r>
      <w:r>
        <w:t>করার</w:t>
      </w:r>
      <w:r>
        <w:t xml:space="preserve"> </w:t>
      </w:r>
      <w:r>
        <w:t>প্রতিশ্রুতি</w:t>
      </w:r>
      <w:r>
        <w:t xml:space="preserve"> </w:t>
      </w:r>
      <w:r>
        <w:t>দিচ্ছি</w:t>
      </w:r>
      <w:r>
        <w:t>।</w:t>
      </w:r>
      <w:r>
        <w:t xml:space="preserve"> </w:t>
      </w:r>
      <w:r>
        <w:t>অতএব</w:t>
      </w:r>
      <w:r>
        <w:t xml:space="preserve">, </w:t>
      </w:r>
      <w:r>
        <w:t>এই</w:t>
      </w:r>
      <w:r>
        <w:t xml:space="preserve"> </w:t>
      </w:r>
      <w:r>
        <w:t>সেমিনার</w:t>
      </w:r>
      <w:r>
        <w:t xml:space="preserve"> </w:t>
      </w:r>
      <w:r>
        <w:t>আয়োজনের</w:t>
      </w:r>
      <w:r>
        <w:t xml:space="preserve"> </w:t>
      </w:r>
      <w:r>
        <w:t>জন্য</w:t>
      </w:r>
      <w:r>
        <w:t xml:space="preserve"> </w:t>
      </w:r>
      <w:r>
        <w:t>আপনার</w:t>
      </w:r>
      <w:r>
        <w:t xml:space="preserve"> </w:t>
      </w:r>
      <w:r>
        <w:t>অনুমতি</w:t>
      </w:r>
      <w:r>
        <w:t xml:space="preserve"> </w:t>
      </w:r>
      <w:r>
        <w:t>প্রদান</w:t>
      </w:r>
      <w:r>
        <w:t xml:space="preserve"> </w:t>
      </w:r>
      <w:r>
        <w:t>করার</w:t>
      </w:r>
      <w:r>
        <w:t xml:space="preserve"> </w:t>
      </w:r>
      <w:r>
        <w:t>জন্য</w:t>
      </w:r>
      <w:r>
        <w:t xml:space="preserve"> </w:t>
      </w:r>
      <w:r>
        <w:t>বিশেষভাবে</w:t>
      </w:r>
      <w:r>
        <w:t xml:space="preserve"> </w:t>
      </w:r>
      <w:r>
        <w:t>অনুরোধ</w:t>
      </w:r>
      <w:r>
        <w:t xml:space="preserve"> </w:t>
      </w:r>
      <w:r>
        <w:t>জানাচ্ছি</w:t>
      </w:r>
      <w:r>
        <w:t>।</w:t>
      </w:r>
      <w:r>
        <w:t xml:space="preserve"> </w:t>
      </w:r>
      <w:r>
        <w:t>আমরা</w:t>
      </w:r>
      <w:r>
        <w:t xml:space="preserve"> </w:t>
      </w:r>
      <w:r>
        <w:t>বিশ্বাস</w:t>
      </w:r>
      <w:r>
        <w:t xml:space="preserve"> </w:t>
      </w:r>
      <w:r>
        <w:t>করি</w:t>
      </w:r>
      <w:r>
        <w:t xml:space="preserve">, </w:t>
      </w:r>
      <w:r>
        <w:t>এ</w:t>
      </w:r>
      <w:r>
        <w:t xml:space="preserve"> </w:t>
      </w:r>
      <w:r>
        <w:t>ধরনের</w:t>
      </w:r>
      <w:r>
        <w:t xml:space="preserve"> </w:t>
      </w:r>
      <w:r>
        <w:t>অনুষ্ঠান</w:t>
      </w:r>
      <w:r>
        <w:t xml:space="preserve"> </w:t>
      </w:r>
      <w:r>
        <w:t>শিক্ষার্থীদের</w:t>
      </w:r>
      <w:r>
        <w:t xml:space="preserve"> </w:t>
      </w:r>
      <w:r>
        <w:t>মধ্যে</w:t>
      </w:r>
      <w:r>
        <w:t xml:space="preserve"> </w:t>
      </w:r>
      <w:r>
        <w:t>ইতিবাচক</w:t>
      </w:r>
      <w:r>
        <w:t xml:space="preserve"> </w:t>
      </w:r>
      <w:r>
        <w:t>পরিবর্তন</w:t>
      </w:r>
      <w:r>
        <w:t xml:space="preserve"> </w:t>
      </w:r>
      <w:r>
        <w:t>আনতে</w:t>
      </w:r>
      <w:r>
        <w:t xml:space="preserve"> </w:t>
      </w:r>
      <w:r>
        <w:t>গুরুত্বপূর্ণ</w:t>
      </w:r>
      <w:r>
        <w:t xml:space="preserve"> </w:t>
      </w:r>
      <w:r>
        <w:t>ভূমিকা</w:t>
      </w:r>
      <w:r>
        <w:t xml:space="preserve"> </w:t>
      </w:r>
      <w:r>
        <w:t>রাখবে</w:t>
      </w:r>
      <w:r>
        <w:t>।</w:t>
      </w:r>
    </w:p>
    <w:p w14:paraId="1DC6D946" w14:textId="77777777" w:rsidR="00F835FE" w:rsidRDefault="00BD7DDB">
      <w:r>
        <w:br/>
      </w:r>
      <w:r>
        <w:br/>
      </w:r>
      <w:r>
        <w:lastRenderedPageBreak/>
        <w:t>নিবেদক</w:t>
      </w:r>
      <w:r>
        <w:t>,</w:t>
      </w:r>
      <w:r>
        <w:br/>
      </w:r>
      <w:r>
        <w:t>শিক্ষার্থীদের</w:t>
      </w:r>
      <w:r>
        <w:t xml:space="preserve"> </w:t>
      </w:r>
      <w:r>
        <w:t>পক্ষ</w:t>
      </w:r>
      <w:r>
        <w:t xml:space="preserve"> </w:t>
      </w:r>
      <w:r>
        <w:t>থেকে</w:t>
      </w:r>
      <w:r>
        <w:br/>
        <w:t>[</w:t>
      </w:r>
      <w:r>
        <w:t>আপনার</w:t>
      </w:r>
      <w:r>
        <w:t xml:space="preserve"> </w:t>
      </w:r>
      <w:r>
        <w:t>নাম</w:t>
      </w:r>
      <w:r>
        <w:t>]</w:t>
      </w:r>
      <w:r>
        <w:br/>
        <w:t>[</w:t>
      </w:r>
      <w:r>
        <w:t>আইডি</w:t>
      </w:r>
      <w:r>
        <w:t xml:space="preserve"> </w:t>
      </w:r>
      <w:r>
        <w:t>ও</w:t>
      </w:r>
      <w:r>
        <w:t xml:space="preserve"> </w:t>
      </w:r>
      <w:r>
        <w:t>সেমিস্টার</w:t>
      </w:r>
      <w:r>
        <w:t>]</w:t>
      </w:r>
      <w:r>
        <w:br/>
      </w:r>
      <w:r>
        <w:t>বরেন্দ্র</w:t>
      </w:r>
      <w:r>
        <w:t xml:space="preserve"> </w:t>
      </w:r>
      <w:r>
        <w:t>বিশ্ববিদ্যালয়</w:t>
      </w:r>
    </w:p>
    <w:sectPr w:rsidR="00F835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D7DDB"/>
    <w:rsid w:val="00CB0664"/>
    <w:rsid w:val="00F835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641529"/>
  <w14:defaultImageDpi w14:val="300"/>
  <w15:docId w15:val="{35F52C44-7BA6-4579-B47E-7404FFB9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Burhan Uddin Ashiq</cp:lastModifiedBy>
  <cp:revision>3</cp:revision>
  <dcterms:created xsi:type="dcterms:W3CDTF">2013-12-23T23:15:00Z</dcterms:created>
  <dcterms:modified xsi:type="dcterms:W3CDTF">2025-07-25T15:58:00Z</dcterms:modified>
  <cp:category/>
</cp:coreProperties>
</file>